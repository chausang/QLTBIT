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A192F"/>
            <w:tcMar>
              <w:top w:w="360" w:type="dxa"/>
              <w:bottom w:w="360" w:type="dxa"/>
              <w:left w:w="360" w:type="dxa"/>
              <w:right w:w="360" w:type="dxa"/>
            </w:tcMar>
          </w:tcPr>
          <w:p>
            <w:pPr>
              <w:spacing w:before="200" w:after="120"/>
              <w:jc w:val="center"/>
            </w:pPr>
            <w:r>
              <w:rPr>
                <w:rFonts w:ascii="Segoe UI" w:hAnsi="Segoe UI"/>
                <w:b/>
                <w:color w:val="00B8D4"/>
                <w:sz w:val="24"/>
              </w:rPr>
              <w:t>SIMPLY IT — HỆ THỐNG QUẢN LÝ TÀI SẢN CNTT DOANH NGHIỆP</w:t>
              <w:br/>
            </w:r>
            <w:r>
              <w:rPr>
                <w:rFonts w:ascii="Segoe UI" w:hAnsi="Segoe UI"/>
                <w:b/>
                <w:color w:val="FFFFFF"/>
                <w:sz w:val="40"/>
              </w:rPr>
              <w:t>SÁCH HƯỚNG DẪN CÀI ĐẶT &amp; SỬ DỤNG TỪ A - Z</w:t>
              <w:br/>
            </w:r>
            <w:r>
              <w:rPr>
                <w:rFonts w:ascii="Segoe UI" w:hAnsi="Segoe UI"/>
                <w:b/>
                <w:color w:val="E2E8F0"/>
                <w:sz w:val="22"/>
              </w:rPr>
              <w:t>ĐẶC BIỆT DÀNH CHO NGƯỜI DÙNG KHÔNG CHUYÊN CÔNG NGHỆ</w:t>
              <w:br/>
            </w:r>
            <w:r>
              <w:rPr>
                <w:rFonts w:ascii="Segoe UI" w:hAnsi="Segoe UI"/>
                <w:i/>
                <w:color w:val="94A3B8"/>
                <w:sz w:val="20"/>
              </w:rPr>
              <w:t>Bản Cài Đặt 1-Click Đơn Giản • Phiên Bản v1.0.5 Community Edition</w:t>
            </w:r>
          </w:p>
        </w:tc>
      </w:tr>
    </w:tbl>
    <w:p>
      <w:pPr>
        <w:spacing w:after="240"/>
      </w:pPr>
    </w:p>
    <w:tbl>
      <w:tblPr>
        <w:tblW w:type="auto" w:w="0"/>
        <w:jc w:val="center"/>
        <w:tblLook w:firstColumn="1" w:firstRow="1" w:lastColumn="0" w:lastRow="0" w:noHBand="0" w:noVBand="1" w:val="04A0"/>
      </w:tblPr>
      <w:tblGrid>
        <w:gridCol w:w="9648"/>
      </w:tblGrid>
      <w:tr>
        <w:tc>
          <w:tcPr>
            <w:tcW w:type="dxa" w:w="9648"/>
            <w:shd w:fill="F0F9FF"/>
            <w:tcMar>
              <w:top w:w="160" w:type="dxa"/>
              <w:bottom w:w="160" w:type="dxa"/>
              <w:left w:w="240" w:type="dxa"/>
              <w:right w:w="200" w:type="dxa"/>
            </w:tcMar>
            <w:tcBorders>
              <w:top w:val="none" w:sz="0" w:space="0" w:color="auto"/>
              <w:left w:val="single" w:sz="32" w:space="0" w:color="0284C7"/>
              <w:bottom w:val="none" w:sz="0" w:space="0" w:color="auto"/>
              <w:right w:val="none" w:sz="0" w:space="0" w:color="auto"/>
            </w:tcBorders>
          </w:tcPr>
          <w:p>
            <w:pPr>
              <w:spacing w:before="40" w:after="80"/>
            </w:pPr>
            <w:r>
              <w:rPr>
                <w:rFonts w:ascii="Segoe UI" w:hAnsi="Segoe UI"/>
                <w:b/>
                <w:color w:val="0369A1"/>
                <w:sz w:val="21"/>
              </w:rPr>
              <w:t>🌟 CAM KẾT: 100% NGƯỜI KHÔNG RÀNH CÔNG NGHỆ VẪN CÀI VÀ DÙNG ĐƯỢC!</w:t>
              <w:br/>
            </w:r>
            <w:r>
              <w:rPr>
                <w:rFonts w:ascii="Segoe UI" w:hAnsi="Segoe UI"/>
                <w:color w:val="1E293B"/>
                <w:sz w:val="20"/>
              </w:rPr>
              <w:t>Chào bạn! Nếu bạn là nhân viên văn phòng, kế toán, quản lý tài sản hoặc nhân sự mà không hiểu biết sâu về kỹ thuật CNTT — Đừng lo lắng! Toàn bộ hệ thống SIMPLY IT đã được đóng gói thành phần mềm '1-Click' cực kỳ trực quan. Bạn chỉ cần nhấp chuột giống như cài đặt phần mềm Zalo hoặc Word thông thường.</w:t>
            </w:r>
          </w:p>
        </w:tc>
      </w:tr>
    </w:tbl>
    <w:p>
      <w:pPr>
        <w:spacing w:after="80"/>
      </w:pPr>
    </w:p>
    <w:p>
      <w:pPr>
        <w:keepNext/>
        <w:spacing w:before="360" w:after="120"/>
      </w:pPr>
      <w:r>
        <w:rPr>
          <w:rFonts w:ascii="Segoe UI" w:hAnsi="Segoe UI"/>
          <w:b/>
          <w:color w:val="0F172A"/>
          <w:sz w:val="32"/>
        </w:rPr>
        <w:t>PHẦN 1: SIMPLY IT LÀ GÌ? VÌ SAO DOANH NGHIỆP NÊN DÙNG?</w:t>
      </w:r>
    </w:p>
    <w:p>
      <w:pPr>
        <w:spacing w:before="40" w:after="100" w:line="276" w:lineRule="auto"/>
      </w:pPr>
      <w:r>
        <w:rPr>
          <w:rFonts w:ascii="Segoe UI" w:hAnsi="Segoe UI"/>
          <w:color w:val="334155"/>
          <w:sz w:val="21"/>
        </w:rPr>
        <w:t>SIMPLY IT giống như một 'Người Quản Lý Kho Kỹ Thuật Số Thông Minh' của cơ quan bạn. Thay vì phải dùng sổ tay hay file Excel để ghi chép thủ công từng chiếc máy tính, SIMPLY IT tự động làm mọi việc cho bạn:</w:t>
      </w:r>
    </w:p>
    <w:p>
      <w:pPr>
        <w:pStyle w:val="ListBullet"/>
        <w:spacing w:before="20" w:after="60" w:line="276" w:lineRule="auto"/>
      </w:pPr>
      <w:r>
        <w:rPr>
          <w:rFonts w:ascii="Segoe UI" w:hAnsi="Segoe UI"/>
          <w:b/>
          <w:color w:val="0F172A"/>
          <w:sz w:val="21"/>
        </w:rPr>
        <w:t xml:space="preserve">1. Tự động kiểm kê phần cứng: </w:t>
      </w:r>
      <w:r>
        <w:rPr>
          <w:rFonts w:ascii="Segoe UI" w:hAnsi="Segoe UI"/>
          <w:color w:val="334155"/>
          <w:sz w:val="21"/>
        </w:rPr>
        <w:t>Bạn không cần đi từng phòng mở máy xem cấu hình. Phần mềm tự động biết máy đó dùng vi xử lý gì, có mấy thanh RAM, ổ cứng còn trống bao nhiêu.</w:t>
      </w:r>
    </w:p>
    <w:p>
      <w:pPr>
        <w:pStyle w:val="ListBullet"/>
        <w:spacing w:before="20" w:after="60" w:line="276" w:lineRule="auto"/>
      </w:pPr>
      <w:r>
        <w:rPr>
          <w:rFonts w:ascii="Segoe UI" w:hAnsi="Segoe UI"/>
          <w:b/>
          <w:color w:val="0F172A"/>
          <w:sz w:val="21"/>
        </w:rPr>
        <w:t xml:space="preserve">2. Báo động chống trộm/tráo linh kiện: </w:t>
      </w:r>
      <w:r>
        <w:rPr>
          <w:rFonts w:ascii="Segoe UI" w:hAnsi="Segoe UI"/>
          <w:color w:val="334155"/>
          <w:sz w:val="21"/>
        </w:rPr>
        <w:t>Nếu ai đó lén tháo bớt 1 thanh RAM hay tráo đổi ổ cứng của công ty mang về, hệ thống sẽ lập tức báo động đỏ trên màn hình quản lý.</w:t>
      </w:r>
    </w:p>
    <w:p>
      <w:pPr>
        <w:pStyle w:val="ListBullet"/>
        <w:spacing w:before="20" w:after="60" w:line="276" w:lineRule="auto"/>
      </w:pPr>
      <w:r>
        <w:rPr>
          <w:rFonts w:ascii="Segoe UI" w:hAnsi="Segoe UI"/>
          <w:b/>
          <w:color w:val="0F172A"/>
          <w:sz w:val="21"/>
        </w:rPr>
        <w:t xml:space="preserve">3. Bàn giao &amp; Thu hồi tài sản chuẩn chỉ: </w:t>
      </w:r>
      <w:r>
        <w:rPr>
          <w:rFonts w:ascii="Segoe UI" w:hAnsi="Segoe UI"/>
          <w:color w:val="334155"/>
          <w:sz w:val="21"/>
        </w:rPr>
        <w:t>Khi có nhân viên mới vào hoặc nhân viên nghỉ việc, chỉ cần 1 cú nhấp chuột là bạn biết chính xác cần bàn giao hay thu hồi máy nào, màn hình nào, không bao giờ lo bị sót.</w:t>
      </w:r>
    </w:p>
    <w:p>
      <w:pPr>
        <w:pStyle w:val="ListBullet"/>
        <w:spacing w:before="20" w:after="60" w:line="276" w:lineRule="auto"/>
      </w:pPr>
      <w:r>
        <w:rPr>
          <w:rFonts w:ascii="Segoe UI" w:hAnsi="Segoe UI"/>
          <w:b/>
          <w:color w:val="0F172A"/>
          <w:sz w:val="21"/>
        </w:rPr>
        <w:t xml:space="preserve">4. Quét mã QR bằng điện thoại: </w:t>
      </w:r>
      <w:r>
        <w:rPr>
          <w:rFonts w:ascii="Segoe UI" w:hAnsi="Segoe UI"/>
          <w:color w:val="334155"/>
          <w:sz w:val="21"/>
        </w:rPr>
        <w:t>Mỗi máy tính dán một con tem mã QR nhỏ. Bạn cầm điện thoại quét một cái 'tít' là biết ngay máy này mua ngày nào, ai đang dùng, còn bảo hành bao lâu.</w:t>
      </w:r>
    </w:p>
    <w:p>
      <w:pPr>
        <w:pStyle w:val="ListBullet"/>
        <w:spacing w:before="20" w:after="60" w:line="276" w:lineRule="auto"/>
      </w:pPr>
      <w:r>
        <w:rPr>
          <w:rFonts w:ascii="Segoe UI" w:hAnsi="Segoe UI"/>
          <w:b/>
          <w:color w:val="0F172A"/>
          <w:sz w:val="21"/>
        </w:rPr>
        <w:t xml:space="preserve">5. Phiếu báo hỏng &amp; Sửa chữa (Ticket): </w:t>
      </w:r>
      <w:r>
        <w:rPr>
          <w:rFonts w:ascii="Segoe UI" w:hAnsi="Segoe UI"/>
          <w:color w:val="334155"/>
          <w:sz w:val="21"/>
        </w:rPr>
        <w:t>Khi máy tính của nhân viên bị hỏng màn hình, hỏng chuột hay mạng chập chờn, họ chỉ cần gửi yêu cầu trên trang web, bộ phận IT tiếp nhận sửa chữa có lịch sử rõ ràng.</w:t>
      </w:r>
    </w:p>
    <w:p>
      <w:pPr>
        <w:keepNext/>
        <w:spacing w:before="360" w:after="120"/>
      </w:pPr>
      <w:r>
        <w:rPr>
          <w:rFonts w:ascii="Segoe UI" w:hAnsi="Segoe UI"/>
          <w:b/>
          <w:color w:val="0F172A"/>
          <w:sz w:val="32"/>
        </w:rPr>
        <w:t>PHẦN 2: CHUẨN BỊ TRƯỚC KHI CÀI ĐẶT (RẤT ĐƠN GIẢN)</w:t>
      </w:r>
    </w:p>
    <w:p>
      <w:pPr>
        <w:spacing w:before="40" w:after="100" w:line="276" w:lineRule="auto"/>
      </w:pPr>
      <w:r>
        <w:rPr>
          <w:rFonts w:ascii="Segoe UI" w:hAnsi="Segoe UI"/>
          <w:color w:val="334155"/>
          <w:sz w:val="21"/>
        </w:rPr>
        <w:t>Để cài đặt SIMPLY IT, bạn không cần phải mua máy chủ chuyên dụng đắt tiền hay thuê kỹ sư CNTT. Bạn chỉ cần:</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insideV w:val="none" w:sz="0" w:space="0" w:color="auto"/>
          <w:left w:val="none" w:sz="0" w:space="0" w:color="auto"/>
          <w:right w:val="none" w:sz="0" w:space="0" w:color="auto"/>
        </w:tblBorders>
      </w:tblPr>
      <w:tblGrid>
        <w:gridCol w:w="3216"/>
        <w:gridCol w:w="3216"/>
        <w:gridCol w:w="3216"/>
      </w:tblGrid>
      <w:tr>
        <w:tc>
          <w:tcPr>
            <w:tcW w:type="dxa" w:w="2880"/>
            <w:shd w:fill="0F172A"/>
            <w:tcMar>
              <w:top w:w="160" w:type="dxa"/>
              <w:bottom w:w="160" w:type="dxa"/>
              <w:left w:w="160" w:type="dxa"/>
              <w:right w:w="160" w:type="dxa"/>
            </w:tcMar>
          </w:tcPr>
          <w:p>
            <w:pPr>
              <w:spacing w:before="40" w:after="40"/>
            </w:pPr>
            <w:r>
              <w:rPr>
                <w:rFonts w:ascii="Segoe UI" w:hAnsi="Segoe UI"/>
                <w:b/>
                <w:color w:val="FFFFFF"/>
                <w:sz w:val="20"/>
              </w:rPr>
              <w:t>Thành phần</w:t>
            </w:r>
          </w:p>
        </w:tc>
        <w:tc>
          <w:tcPr>
            <w:tcW w:type="dxa" w:w="3168"/>
            <w:shd w:fill="0F172A"/>
            <w:tcMar>
              <w:top w:w="160" w:type="dxa"/>
              <w:bottom w:w="160" w:type="dxa"/>
              <w:left w:w="160" w:type="dxa"/>
              <w:right w:w="160" w:type="dxa"/>
            </w:tcMar>
          </w:tcPr>
          <w:p>
            <w:pPr>
              <w:spacing w:before="40" w:after="40"/>
            </w:pPr>
            <w:r>
              <w:rPr>
                <w:rFonts w:ascii="Segoe UI" w:hAnsi="Segoe UI"/>
                <w:b/>
                <w:color w:val="FFFFFF"/>
                <w:sz w:val="20"/>
              </w:rPr>
              <w:t>Yêu cầu tối thiểu</w:t>
            </w:r>
          </w:p>
        </w:tc>
        <w:tc>
          <w:tcPr>
            <w:tcW w:type="dxa" w:w="4032"/>
            <w:shd w:fill="0F172A"/>
            <w:tcMar>
              <w:top w:w="160" w:type="dxa"/>
              <w:bottom w:w="160" w:type="dxa"/>
              <w:left w:w="160" w:type="dxa"/>
              <w:right w:w="160" w:type="dxa"/>
            </w:tcMar>
          </w:tcPr>
          <w:p>
            <w:pPr>
              <w:spacing w:before="40" w:after="40"/>
            </w:pPr>
            <w:r>
              <w:rPr>
                <w:rFonts w:ascii="Segoe UI" w:hAnsi="Segoe UI"/>
                <w:b/>
                <w:color w:val="FFFFFF"/>
                <w:sz w:val="20"/>
              </w:rPr>
              <w:t>Ghi chú dành cho bạn</w:t>
            </w:r>
          </w:p>
        </w:tc>
      </w:tr>
      <w:tr>
        <w:tc>
          <w:tcPr>
            <w:tcW w:type="dxa" w:w="2880"/>
            <w:shd w:fill="FFFFFF"/>
            <w:tcMar>
              <w:top w:w="120" w:type="dxa"/>
              <w:bottom w:w="120" w:type="dxa"/>
              <w:left w:w="160" w:type="dxa"/>
              <w:right w:w="160" w:type="dxa"/>
            </w:tcMar>
          </w:tcPr>
          <w:p>
            <w:pPr>
              <w:spacing w:before="40" w:after="40"/>
            </w:pPr>
            <w:r>
              <w:rPr>
                <w:rFonts w:ascii="Segoe UI" w:hAnsi="Segoe UI"/>
                <w:color w:val="1E293B"/>
                <w:sz w:val="19"/>
              </w:rPr>
              <w:t>Máy tính cài đặt</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Máy tính bàn hoặc Laptop</w:t>
            </w:r>
          </w:p>
        </w:tc>
        <w:tc>
          <w:tcPr>
            <w:tcW w:type="dxa" w:w="4032"/>
            <w:shd w:fill="FFFFFF"/>
            <w:tcMar>
              <w:top w:w="120" w:type="dxa"/>
              <w:bottom w:w="120" w:type="dxa"/>
              <w:left w:w="160" w:type="dxa"/>
              <w:right w:w="160" w:type="dxa"/>
            </w:tcMar>
          </w:tcPr>
          <w:p>
            <w:pPr>
              <w:spacing w:before="40" w:after="40"/>
            </w:pPr>
            <w:r>
              <w:rPr>
                <w:rFonts w:ascii="Segoe UI" w:hAnsi="Segoe UI"/>
                <w:color w:val="1E293B"/>
                <w:sz w:val="19"/>
              </w:rPr>
              <w:t>Dùng bất kỳ máy tính nào của công ty chạy Windows 10 hoặc 11.</w:t>
            </w:r>
          </w:p>
        </w:tc>
      </w:tr>
      <w:tr>
        <w:tc>
          <w:tcPr>
            <w:tcW w:type="dxa" w:w="2880"/>
            <w:shd w:fill="F8FAFC"/>
            <w:tcMar>
              <w:top w:w="120" w:type="dxa"/>
              <w:bottom w:w="120" w:type="dxa"/>
              <w:left w:w="160" w:type="dxa"/>
              <w:right w:w="160" w:type="dxa"/>
            </w:tcMar>
          </w:tcPr>
          <w:p>
            <w:pPr>
              <w:spacing w:before="40" w:after="40"/>
            </w:pPr>
            <w:r>
              <w:rPr>
                <w:rFonts w:ascii="Segoe UI" w:hAnsi="Segoe UI"/>
                <w:color w:val="1E293B"/>
                <w:sz w:val="19"/>
              </w:rPr>
              <w:t>Bộ nhớ RAM</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4 GB (Tốt nhất từ 8 GB)</w:t>
            </w:r>
          </w:p>
        </w:tc>
        <w:tc>
          <w:tcPr>
            <w:tcW w:type="dxa" w:w="4032"/>
            <w:shd w:fill="F8FAFC"/>
            <w:tcMar>
              <w:top w:w="120" w:type="dxa"/>
              <w:bottom w:w="120" w:type="dxa"/>
              <w:left w:w="160" w:type="dxa"/>
              <w:right w:w="160" w:type="dxa"/>
            </w:tcMar>
          </w:tcPr>
          <w:p>
            <w:pPr>
              <w:spacing w:before="40" w:after="40"/>
            </w:pPr>
            <w:r>
              <w:rPr>
                <w:rFonts w:ascii="Segoe UI" w:hAnsi="Segoe UI"/>
                <w:color w:val="1E293B"/>
                <w:sz w:val="19"/>
              </w:rPr>
              <w:t>Hầu hết các máy tính hiện nay đều đáp ứng tốt.</w:t>
            </w:r>
          </w:p>
        </w:tc>
      </w:tr>
      <w:tr>
        <w:tc>
          <w:tcPr>
            <w:tcW w:type="dxa" w:w="2880"/>
            <w:shd w:fill="FFFFFF"/>
            <w:tcMar>
              <w:top w:w="120" w:type="dxa"/>
              <w:bottom w:w="120" w:type="dxa"/>
              <w:left w:w="160" w:type="dxa"/>
              <w:right w:w="160" w:type="dxa"/>
            </w:tcMar>
          </w:tcPr>
          <w:p>
            <w:pPr>
              <w:spacing w:before="40" w:after="40"/>
            </w:pPr>
            <w:r>
              <w:rPr>
                <w:rFonts w:ascii="Segoe UI" w:hAnsi="Segoe UI"/>
                <w:color w:val="1E293B"/>
                <w:sz w:val="19"/>
              </w:rPr>
              <w:t>Ổ cứng trống</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Khoảng 5 GB trống</w:t>
            </w:r>
          </w:p>
        </w:tc>
        <w:tc>
          <w:tcPr>
            <w:tcW w:type="dxa" w:w="4032"/>
            <w:shd w:fill="FFFFFF"/>
            <w:tcMar>
              <w:top w:w="120" w:type="dxa"/>
              <w:bottom w:w="120" w:type="dxa"/>
              <w:left w:w="160" w:type="dxa"/>
              <w:right w:w="160" w:type="dxa"/>
            </w:tcMar>
          </w:tcPr>
          <w:p>
            <w:pPr>
              <w:spacing w:before="40" w:after="40"/>
            </w:pPr>
            <w:r>
              <w:rPr>
                <w:rFonts w:ascii="Segoe UI" w:hAnsi="Segoe UI"/>
                <w:color w:val="1E293B"/>
                <w:sz w:val="19"/>
              </w:rPr>
              <w:t>Để lưu trữ phần mềm và cơ sở dữ liệu tài sản.</w:t>
            </w:r>
          </w:p>
        </w:tc>
      </w:tr>
      <w:tr>
        <w:tc>
          <w:tcPr>
            <w:tcW w:type="dxa" w:w="2880"/>
            <w:shd w:fill="F8FAFC"/>
            <w:tcMar>
              <w:top w:w="120" w:type="dxa"/>
              <w:bottom w:w="120" w:type="dxa"/>
              <w:left w:w="160" w:type="dxa"/>
              <w:right w:w="160" w:type="dxa"/>
            </w:tcMar>
          </w:tcPr>
          <w:p>
            <w:pPr>
              <w:spacing w:before="40" w:after="40"/>
            </w:pPr>
            <w:r>
              <w:rPr>
                <w:rFonts w:ascii="Segoe UI" w:hAnsi="Segoe UI"/>
                <w:color w:val="1E293B"/>
                <w:sz w:val="19"/>
              </w:rPr>
              <w:t>Môi trường mạng</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Mạng nội bộ (Wi-Fi / Dây LAN)</w:t>
            </w:r>
          </w:p>
        </w:tc>
        <w:tc>
          <w:tcPr>
            <w:tcW w:type="dxa" w:w="4032"/>
            <w:shd w:fill="F8FAFC"/>
            <w:tcMar>
              <w:top w:w="120" w:type="dxa"/>
              <w:bottom w:w="120" w:type="dxa"/>
              <w:left w:w="160" w:type="dxa"/>
              <w:right w:w="160" w:type="dxa"/>
            </w:tcMar>
          </w:tcPr>
          <w:p>
            <w:pPr>
              <w:spacing w:before="40" w:after="40"/>
            </w:pPr>
            <w:r>
              <w:rPr>
                <w:rFonts w:ascii="Segoe UI" w:hAnsi="Segoe UI"/>
                <w:color w:val="1E293B"/>
                <w:sz w:val="19"/>
              </w:rPr>
              <w:t>Để các máy tính trong công ty có thể kết nối với nhau.</w:t>
            </w:r>
          </w:p>
        </w:tc>
      </w:tr>
    </w:tbl>
    <w:tbl>
      <w:tblPr>
        <w:tblW w:type="auto" w:w="0"/>
        <w:jc w:val="center"/>
        <w:tblLook w:firstColumn="1" w:firstRow="1" w:lastColumn="0" w:lastRow="0" w:noHBand="0" w:noVBand="1" w:val="04A0"/>
      </w:tblPr>
      <w:tblGrid>
        <w:gridCol w:w="9648"/>
      </w:tblGrid>
      <w:tr>
        <w:tc>
          <w:tcPr>
            <w:tcW w:type="dxa" w:w="9648"/>
            <w:shd w:fill="ECFDF5"/>
            <w:tcMar>
              <w:top w:w="160" w:type="dxa"/>
              <w:bottom w:w="160" w:type="dxa"/>
              <w:left w:w="240" w:type="dxa"/>
              <w:right w:w="200" w:type="dxa"/>
            </w:tcMar>
            <w:tcBorders>
              <w:top w:val="none" w:sz="0" w:space="0" w:color="auto"/>
              <w:left w:val="single" w:sz="32" w:space="0" w:color="10B981"/>
              <w:bottom w:val="none" w:sz="0" w:space="0" w:color="auto"/>
              <w:right w:val="none" w:sz="0" w:space="0" w:color="auto"/>
            </w:tcBorders>
          </w:tcPr>
          <w:p>
            <w:pPr>
              <w:spacing w:before="40" w:after="80"/>
            </w:pPr>
            <w:r>
              <w:rPr>
                <w:rFonts w:ascii="Segoe UI" w:hAnsi="Segoe UI"/>
                <w:b/>
                <w:color w:val="047857"/>
                <w:sz w:val="21"/>
              </w:rPr>
              <w:t>💡 ĐIỂM ĐẶC BIỆT: TÍCH HỢP SẴN DATABASE PORTABLE</w:t>
              <w:br/>
            </w:r>
            <w:r>
              <w:rPr>
                <w:rFonts w:ascii="Segoe UI" w:hAnsi="Segoe UI"/>
                <w:color w:val="1E293B"/>
                <w:sz w:val="20"/>
              </w:rPr>
              <w:t>Bạn KHÔNG CẦN phải cài đặt trước PostgreSQL hay phần mềm cơ sở dữ liệu rườm rà nào khác! SIMPLY IT đã tích hợp sẵn cơ sở dữ liệu Portable chạy ngầm gọn gàng trong thư mục pgsql/.</w:t>
            </w:r>
          </w:p>
        </w:tc>
      </w:tr>
    </w:tbl>
    <w:p>
      <w:pPr>
        <w:spacing w:after="80"/>
      </w:pPr>
    </w:p>
    <w:p>
      <w:pPr>
        <w:keepNext/>
        <w:spacing w:before="360" w:after="120"/>
      </w:pPr>
      <w:r>
        <w:rPr>
          <w:rFonts w:ascii="Segoe UI" w:hAnsi="Segoe UI"/>
          <w:b/>
          <w:color w:val="0F172A"/>
          <w:sz w:val="32"/>
        </w:rPr>
        <w:t>PHẦN 3: HƯỚNG DẪN CÀI ĐẶT MÁY CHỦ (SERVER) — CHỈ VỚI 3 CÚ NHẤP CHUỘT</w:t>
      </w:r>
    </w:p>
    <w:p>
      <w:pPr>
        <w:spacing w:before="40" w:after="100" w:line="276" w:lineRule="auto"/>
      </w:pPr>
      <w:r>
        <w:rPr>
          <w:rFonts w:ascii="Segoe UI" w:hAnsi="Segoe UI"/>
          <w:color w:val="334155"/>
          <w:sz w:val="21"/>
        </w:rPr>
        <w:t>Đây là phần quan trọng nhất: Cài đặt Trung tâm Quản trị SIMPLY IT trên máy tính của Quản lý / Kỹ thuật viên:</w:t>
      </w:r>
    </w:p>
    <w:p>
      <w:pPr>
        <w:keepNext/>
        <w:spacing w:before="280" w:after="80"/>
      </w:pPr>
      <w:r>
        <w:rPr>
          <w:rFonts w:ascii="Segoe UI" w:hAnsi="Segoe UI"/>
          <w:b/>
          <w:color w:val="0284C7"/>
          <w:sz w:val="26"/>
        </w:rPr>
        <w:t>Bước 1: Mở Trình Cài Đặt 1-Click</w:t>
      </w:r>
    </w:p>
    <w:p>
      <w:pPr>
        <w:spacing w:before="40" w:after="100" w:line="276" w:lineRule="auto"/>
      </w:pPr>
      <w:r>
        <w:rPr>
          <w:rFonts w:ascii="Segoe UI" w:hAnsi="Segoe UI"/>
          <w:color w:val="334155"/>
          <w:sz w:val="21"/>
        </w:rPr>
        <w:t>Mở thư mục chương trình tại ổ đĩa (ví dụ: D:\QLTBIT), tìm file có tên:</w:t>
      </w:r>
    </w:p>
    <w:p>
      <w:pPr>
        <w:pStyle w:val="ListBullet"/>
        <w:spacing w:before="20" w:after="60" w:line="276" w:lineRule="auto"/>
      </w:pPr>
      <w:r>
        <w:rPr>
          <w:rFonts w:ascii="Segoe UI" w:hAnsi="Segoe UI"/>
          <w:b/>
          <w:color w:val="0F172A"/>
          <w:sz w:val="21"/>
        </w:rPr>
        <w:t xml:space="preserve">Cai_Dat_SimplyIT.exe: </w:t>
      </w:r>
      <w:r>
        <w:rPr>
          <w:rFonts w:ascii="Segoe UI" w:hAnsi="Segoe UI"/>
          <w:color w:val="334155"/>
          <w:sz w:val="21"/>
        </w:rPr>
        <w:t>(Hoặc file tiếng Anh: SimplyIT_Setup.exe). Nhấp đúp chuột để mở.</w:t>
      </w:r>
    </w:p>
    <w:p>
      <w:pPr>
        <w:keepNext/>
        <w:spacing w:before="280" w:after="80"/>
      </w:pPr>
      <w:r>
        <w:rPr>
          <w:rFonts w:ascii="Segoe UI" w:hAnsi="Segoe UI"/>
          <w:b/>
          <w:color w:val="0284C7"/>
          <w:sz w:val="26"/>
        </w:rPr>
        <w:t>Bước 2: Chọn Chế Độ Cài Đặt</w:t>
      </w:r>
    </w:p>
    <w:p>
      <w:pPr>
        <w:spacing w:before="40" w:after="100" w:line="276" w:lineRule="auto"/>
      </w:pPr>
      <w:r>
        <w:rPr>
          <w:rFonts w:ascii="Segoe UI" w:hAnsi="Segoe UI"/>
          <w:color w:val="334155"/>
          <w:sz w:val="21"/>
        </w:rPr>
        <w:t>Cửa sổ giao diện hiện đại sẽ hiện ra. Bạn sẽ thấy 3 lựa chọn:</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insideV w:val="none" w:sz="0" w:space="0" w:color="auto"/>
          <w:left w:val="none" w:sz="0" w:space="0" w:color="auto"/>
          <w:right w:val="none" w:sz="0" w:space="0" w:color="auto"/>
        </w:tblBorders>
      </w:tblPr>
      <w:tblGrid>
        <w:gridCol w:w="3216"/>
        <w:gridCol w:w="3216"/>
        <w:gridCol w:w="3216"/>
      </w:tblGrid>
      <w:tr>
        <w:tc>
          <w:tcPr>
            <w:tcW w:type="dxa" w:w="3168"/>
            <w:shd w:fill="0F172A"/>
            <w:tcMar>
              <w:top w:w="160" w:type="dxa"/>
              <w:bottom w:w="160" w:type="dxa"/>
              <w:left w:w="160" w:type="dxa"/>
              <w:right w:w="160" w:type="dxa"/>
            </w:tcMar>
          </w:tcPr>
          <w:p>
            <w:pPr>
              <w:spacing w:before="40" w:after="40"/>
            </w:pPr>
            <w:r>
              <w:rPr>
                <w:rFonts w:ascii="Segoe UI" w:hAnsi="Segoe UI"/>
                <w:b/>
                <w:color w:val="FFFFFF"/>
                <w:sz w:val="20"/>
              </w:rPr>
              <w:t>Chế độ lựa chọn</w:t>
            </w:r>
          </w:p>
        </w:tc>
        <w:tc>
          <w:tcPr>
            <w:tcW w:type="dxa" w:w="3744"/>
            <w:shd w:fill="0F172A"/>
            <w:tcMar>
              <w:top w:w="160" w:type="dxa"/>
              <w:bottom w:w="160" w:type="dxa"/>
              <w:left w:w="160" w:type="dxa"/>
              <w:right w:w="160" w:type="dxa"/>
            </w:tcMar>
          </w:tcPr>
          <w:p>
            <w:pPr>
              <w:spacing w:before="40" w:after="40"/>
            </w:pPr>
            <w:r>
              <w:rPr>
                <w:rFonts w:ascii="Segoe UI" w:hAnsi="Segoe UI"/>
                <w:b/>
                <w:color w:val="FFFFFF"/>
                <w:sz w:val="20"/>
              </w:rPr>
              <w:t>Chương trình sẽ làm gì?</w:t>
            </w:r>
          </w:p>
        </w:tc>
        <w:tc>
          <w:tcPr>
            <w:tcW w:type="dxa" w:w="3168"/>
            <w:shd w:fill="0F172A"/>
            <w:tcMar>
              <w:top w:w="160" w:type="dxa"/>
              <w:bottom w:w="160" w:type="dxa"/>
              <w:left w:w="160" w:type="dxa"/>
              <w:right w:w="160" w:type="dxa"/>
            </w:tcMar>
          </w:tcPr>
          <w:p>
            <w:pPr>
              <w:spacing w:before="40" w:after="40"/>
            </w:pPr>
            <w:r>
              <w:rPr>
                <w:rFonts w:ascii="Segoe UI" w:hAnsi="Segoe UI"/>
                <w:b/>
                <w:color w:val="FFFFFF"/>
                <w:sz w:val="20"/>
              </w:rPr>
              <w:t>Ai nên chọn mục này?</w:t>
            </w:r>
          </w:p>
        </w:tc>
      </w:tr>
      <w:tr>
        <w:tc>
          <w:tcPr>
            <w:tcW w:type="dxa" w:w="3168"/>
            <w:shd w:fill="FFFFFF"/>
            <w:tcMar>
              <w:top w:w="120" w:type="dxa"/>
              <w:bottom w:w="120" w:type="dxa"/>
              <w:left w:w="160" w:type="dxa"/>
              <w:right w:w="160" w:type="dxa"/>
            </w:tcMar>
          </w:tcPr>
          <w:p>
            <w:pPr>
              <w:spacing w:before="40" w:after="40"/>
            </w:pPr>
            <w:r>
              <w:rPr>
                <w:rFonts w:ascii="Segoe UI" w:hAnsi="Segoe UI"/>
                <w:color w:val="1E293B"/>
                <w:sz w:val="19"/>
              </w:rPr>
              <w:t>🌟 Cài đặt CẢ HAI</w:t>
              <w:br/>
              <w:t>(Server &amp; Agent)</w:t>
            </w:r>
          </w:p>
        </w:tc>
        <w:tc>
          <w:tcPr>
            <w:tcW w:type="dxa" w:w="3744"/>
            <w:shd w:fill="FFFFFF"/>
            <w:tcMar>
              <w:top w:w="120" w:type="dxa"/>
              <w:bottom w:w="120" w:type="dxa"/>
              <w:left w:w="160" w:type="dxa"/>
              <w:right w:w="160" w:type="dxa"/>
            </w:tcMar>
          </w:tcPr>
          <w:p>
            <w:pPr>
              <w:spacing w:before="40" w:after="40"/>
            </w:pPr>
            <w:r>
              <w:rPr>
                <w:rFonts w:ascii="Segoe UI" w:hAnsi="Segoe UI"/>
                <w:color w:val="1E293B"/>
                <w:sz w:val="19"/>
              </w:rPr>
              <w:t>Cài đặt toàn bộ: Web Quản trị, Cơ sở dữ liệu, Mở tường lửa và Cài luôn Agent giám sát chính máy này.</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 KHUYÊN DÙNG CHO BẠN (Máy Quản lý / IT)</w:t>
            </w:r>
          </w:p>
        </w:tc>
      </w:tr>
      <w:tr>
        <w:tc>
          <w:tcPr>
            <w:tcW w:type="dxa" w:w="3168"/>
            <w:shd w:fill="F8FAFC"/>
            <w:tcMar>
              <w:top w:w="120" w:type="dxa"/>
              <w:bottom w:w="120" w:type="dxa"/>
              <w:left w:w="160" w:type="dxa"/>
              <w:right w:w="160" w:type="dxa"/>
            </w:tcMar>
          </w:tcPr>
          <w:p>
            <w:pPr>
              <w:spacing w:before="40" w:after="40"/>
            </w:pPr>
            <w:r>
              <w:rPr>
                <w:rFonts w:ascii="Segoe UI" w:hAnsi="Segoe UI"/>
                <w:color w:val="1E293B"/>
                <w:sz w:val="19"/>
              </w:rPr>
              <w:t>🏢 Chỉ cài đặt MÁY CHỦ</w:t>
              <w:br/>
              <w:t>(Server Only)</w:t>
            </w:r>
          </w:p>
        </w:tc>
        <w:tc>
          <w:tcPr>
            <w:tcW w:type="dxa" w:w="3744"/>
            <w:shd w:fill="F8FAFC"/>
            <w:tcMar>
              <w:top w:w="120" w:type="dxa"/>
              <w:bottom w:w="120" w:type="dxa"/>
              <w:left w:w="160" w:type="dxa"/>
              <w:right w:w="160" w:type="dxa"/>
            </w:tcMar>
          </w:tcPr>
          <w:p>
            <w:pPr>
              <w:spacing w:before="40" w:after="40"/>
            </w:pPr>
            <w:r>
              <w:rPr>
                <w:rFonts w:ascii="Segoe UI" w:hAnsi="Segoe UI"/>
                <w:color w:val="1E293B"/>
                <w:sz w:val="19"/>
              </w:rPr>
              <w:t>Chỉ cài đặt Web Quản lý và Cơ sở dữ liệu trung tâm, không cài Agent giám sát máy này.</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Dành cho máy chủ chuyên dụng đặt trong phòng Server.</w:t>
            </w:r>
          </w:p>
        </w:tc>
      </w:tr>
      <w:tr>
        <w:tc>
          <w:tcPr>
            <w:tcW w:type="dxa" w:w="3168"/>
            <w:shd w:fill="FFFFFF"/>
            <w:tcMar>
              <w:top w:w="120" w:type="dxa"/>
              <w:bottom w:w="120" w:type="dxa"/>
              <w:left w:w="160" w:type="dxa"/>
              <w:right w:w="160" w:type="dxa"/>
            </w:tcMar>
          </w:tcPr>
          <w:p>
            <w:pPr>
              <w:spacing w:before="40" w:after="40"/>
            </w:pPr>
            <w:r>
              <w:rPr>
                <w:rFonts w:ascii="Segoe UI" w:hAnsi="Segoe UI"/>
                <w:color w:val="1E293B"/>
                <w:sz w:val="19"/>
              </w:rPr>
              <w:t>💻 Chỉ cài đặt AGENT</w:t>
              <w:br/>
              <w:t>(Client Only)</w:t>
            </w:r>
          </w:p>
        </w:tc>
        <w:tc>
          <w:tcPr>
            <w:tcW w:type="dxa" w:w="3744"/>
            <w:shd w:fill="FFFFFF"/>
            <w:tcMar>
              <w:top w:w="120" w:type="dxa"/>
              <w:bottom w:w="120" w:type="dxa"/>
              <w:left w:w="160" w:type="dxa"/>
              <w:right w:w="160" w:type="dxa"/>
            </w:tcMar>
          </w:tcPr>
          <w:p>
            <w:pPr>
              <w:spacing w:before="40" w:after="40"/>
            </w:pPr>
            <w:r>
              <w:rPr>
                <w:rFonts w:ascii="Segoe UI" w:hAnsi="Segoe UI"/>
                <w:color w:val="1E293B"/>
                <w:sz w:val="19"/>
              </w:rPr>
              <w:t>Rất nhẹ, không cần Database. Chỉ cài công cụ theo dõi chạy ngầm để gửi thông tin về máy chủ.</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Dành cho các máy tính của nhân viên trong cơ quan.</w:t>
            </w:r>
          </w:p>
        </w:tc>
      </w:tr>
    </w:tbl>
    <w:p>
      <w:pPr>
        <w:spacing w:before="40" w:after="100" w:line="276" w:lineRule="auto"/>
      </w:pPr>
      <w:r>
        <w:rPr>
          <w:rFonts w:ascii="Segoe UI" w:hAnsi="Segoe UI"/>
          <w:color w:val="334155"/>
          <w:sz w:val="21"/>
        </w:rPr>
        <w:t>👉 Bạn chỉ cần tích chọn vào mục đầu tiên: '🌟 Cài đặt CẢ HAI: Máy Chủ &amp; Agent (Khuyên Dùng)'.</w:t>
      </w:r>
    </w:p>
    <w:p>
      <w:pPr>
        <w:keepNext/>
        <w:spacing w:before="280" w:after="80"/>
      </w:pPr>
      <w:r>
        <w:rPr>
          <w:rFonts w:ascii="Segoe UI" w:hAnsi="Segoe UI"/>
          <w:b/>
          <w:color w:val="0284C7"/>
          <w:sz w:val="26"/>
        </w:rPr>
        <w:t>Bước 3: Bấm Bắt Đầu Cài Đặt</w:t>
      </w:r>
    </w:p>
    <w:p>
      <w:pPr>
        <w:spacing w:before="40" w:after="100" w:line="276" w:lineRule="auto"/>
      </w:pPr>
      <w:r>
        <w:rPr>
          <w:rFonts w:ascii="Segoe UI" w:hAnsi="Segoe UI"/>
          <w:color w:val="334155"/>
          <w:sz w:val="21"/>
        </w:rPr>
        <w:t>Nhấp vào nút to màu xanh biển ở góc dưới: '🚀 BẮT ĐẦU CÀI ĐẶT NGAY'.</w:t>
      </w:r>
    </w:p>
    <w:p>
      <w:pPr>
        <w:spacing w:before="40" w:after="100" w:line="276" w:lineRule="auto"/>
      </w:pPr>
      <w:r>
        <w:rPr>
          <w:rFonts w:ascii="Segoe UI" w:hAnsi="Segoe UI"/>
          <w:color w:val="334155"/>
          <w:sz w:val="21"/>
        </w:rPr>
        <w:t>Sau khi bấm nút, phần mềm sẽ tự động làm hết mọi việc từ A đến Z trong khoảng 1 phút:</w:t>
      </w:r>
    </w:p>
    <w:p>
      <w:pPr>
        <w:pStyle w:val="ListBullet"/>
        <w:spacing w:before="20" w:after="60" w:line="276" w:lineRule="auto"/>
      </w:pPr>
      <w:r>
        <w:rPr>
          <w:rFonts w:ascii="Segoe UI" w:hAnsi="Segoe UI"/>
          <w:color w:val="334155"/>
          <w:sz w:val="21"/>
        </w:rPr>
        <w:t>Tự động kiểm tra và cấu hình môi trường Node.js.</w:t>
      </w:r>
    </w:p>
    <w:p>
      <w:pPr>
        <w:pStyle w:val="ListBullet"/>
        <w:spacing w:before="20" w:after="60" w:line="276" w:lineRule="auto"/>
      </w:pPr>
      <w:r>
        <w:rPr>
          <w:rFonts w:ascii="Segoe UI" w:hAnsi="Segoe UI"/>
          <w:color w:val="334155"/>
          <w:sz w:val="21"/>
        </w:rPr>
        <w:t>Tự động khởi động Cơ sở dữ liệu PostgreSQL tích hợp trên cổng 5432.</w:t>
      </w:r>
    </w:p>
    <w:p>
      <w:pPr>
        <w:pStyle w:val="ListBullet"/>
        <w:spacing w:before="20" w:after="60" w:line="276" w:lineRule="auto"/>
      </w:pPr>
      <w:r>
        <w:rPr>
          <w:rFonts w:ascii="Segoe UI" w:hAnsi="Segoe UI"/>
          <w:color w:val="334155"/>
          <w:sz w:val="21"/>
        </w:rPr>
        <w:t>Tự động tạo các bảng quản lý và nạp tài khoản Quản trị viên đầu tiên.</w:t>
      </w:r>
    </w:p>
    <w:p>
      <w:pPr>
        <w:pStyle w:val="ListBullet"/>
        <w:spacing w:before="20" w:after="60" w:line="276" w:lineRule="auto"/>
      </w:pPr>
      <w:r>
        <w:rPr>
          <w:rFonts w:ascii="Segoe UI" w:hAnsi="Segoe UI"/>
          <w:color w:val="334155"/>
          <w:sz w:val="21"/>
        </w:rPr>
        <w:t>Tự động mở cổng Tường lửa Windows (Port 3001 và 3443) để các máy khác và điện thoại có thể truy cập.</w:t>
      </w:r>
    </w:p>
    <w:p>
      <w:pPr>
        <w:pStyle w:val="ListBullet"/>
        <w:spacing w:before="20" w:after="60" w:line="276" w:lineRule="auto"/>
      </w:pPr>
      <w:r>
        <w:rPr>
          <w:rFonts w:ascii="Segoe UI" w:hAnsi="Segoe UI"/>
          <w:color w:val="334155"/>
          <w:sz w:val="21"/>
        </w:rPr>
        <w:t>Tự động tạo biểu tượng Shortcut ngoài màn hình Desktop để bạn mở nhanh lần sau.</w:t>
      </w:r>
    </w:p>
    <w:tbl>
      <w:tblPr>
        <w:tblW w:type="auto" w:w="0"/>
        <w:jc w:val="center"/>
        <w:tblLook w:firstColumn="1" w:firstRow="1" w:lastColumn="0" w:lastRow="0" w:noHBand="0" w:noVBand="1" w:val="04A0"/>
      </w:tblPr>
      <w:tblGrid>
        <w:gridCol w:w="9648"/>
      </w:tblGrid>
      <w:tr>
        <w:tc>
          <w:tcPr>
            <w:tcW w:type="dxa" w:w="9648"/>
            <w:shd w:fill="ECFDF5"/>
            <w:tcMar>
              <w:top w:w="160" w:type="dxa"/>
              <w:bottom w:w="160" w:type="dxa"/>
              <w:left w:w="240" w:type="dxa"/>
              <w:right w:w="200" w:type="dxa"/>
            </w:tcMar>
            <w:tcBorders>
              <w:top w:val="none" w:sz="0" w:space="0" w:color="auto"/>
              <w:left w:val="single" w:sz="32" w:space="0" w:color="10B981"/>
              <w:bottom w:val="none" w:sz="0" w:space="0" w:color="auto"/>
              <w:right w:val="none" w:sz="0" w:space="0" w:color="auto"/>
            </w:tcBorders>
          </w:tcPr>
          <w:p>
            <w:pPr>
              <w:spacing w:before="40" w:after="80"/>
            </w:pPr>
            <w:r>
              <w:rPr>
                <w:rFonts w:ascii="Segoe UI" w:hAnsi="Segoe UI"/>
                <w:b/>
                <w:color w:val="047857"/>
                <w:sz w:val="21"/>
              </w:rPr>
              <w:t>✅ CÀI ĐẶT HOÀN TẤT TRONG 1 PHÚT!</w:t>
              <w:br/>
            </w:r>
            <w:r>
              <w:rPr>
                <w:rFonts w:ascii="Segoe UI" w:hAnsi="Segoe UI"/>
                <w:color w:val="1E293B"/>
                <w:sz w:val="20"/>
              </w:rPr>
              <w:t>Khi cài xong, chữ sẽ chuyển thành màu xanh lá cây: '🎉 CHÚC MỪNG BẠN! HỆ THỐNG ĐÃ CÀI ĐẶT THÀNH CÔNG 100%!'. Đồng thời trình duyệt web của bạn sẽ tự động bật lên trang chủ SIMPLY IT tại địa chỉ: http://localhost:3001.</w:t>
            </w:r>
          </w:p>
        </w:tc>
      </w:tr>
    </w:tbl>
    <w:p>
      <w:pPr>
        <w:spacing w:after="80"/>
      </w:pPr>
    </w:p>
    <w:p>
      <w:pPr>
        <w:keepNext/>
        <w:spacing w:before="280" w:after="80"/>
      </w:pPr>
      <w:r>
        <w:rPr>
          <w:rFonts w:ascii="Segoe UI" w:hAnsi="Segoe UI"/>
          <w:b/>
          <w:color w:val="0284C7"/>
          <w:sz w:val="26"/>
        </w:rPr>
        <w:t>Thông tin tài khoản đăng nhập mặc định:</w:t>
      </w:r>
    </w:p>
    <w:p>
      <w:pPr>
        <w:pStyle w:val="ListBullet"/>
        <w:spacing w:before="20" w:after="60" w:line="276" w:lineRule="auto"/>
      </w:pPr>
      <w:r>
        <w:rPr>
          <w:rFonts w:ascii="Segoe UI" w:hAnsi="Segoe UI"/>
          <w:b/>
          <w:color w:val="0F172A"/>
          <w:sz w:val="21"/>
        </w:rPr>
        <w:t xml:space="preserve">Địa chỉ trang web: </w:t>
      </w:r>
      <w:r>
        <w:rPr>
          <w:rFonts w:ascii="Segoe UI" w:hAnsi="Segoe UI"/>
          <w:color w:val="334155"/>
          <w:sz w:val="21"/>
        </w:rPr>
        <w:t>http://localhost:3001 (hoặc địa chỉ IP máy chủ của bạn)</w:t>
      </w:r>
    </w:p>
    <w:p>
      <w:pPr>
        <w:pStyle w:val="ListBullet"/>
        <w:spacing w:before="20" w:after="60" w:line="276" w:lineRule="auto"/>
      </w:pPr>
      <w:r>
        <w:rPr>
          <w:rFonts w:ascii="Segoe UI" w:hAnsi="Segoe UI"/>
          <w:b/>
          <w:color w:val="0F172A"/>
          <w:sz w:val="21"/>
        </w:rPr>
        <w:t xml:space="preserve">Tên đăng nhập (Email): </w:t>
      </w:r>
      <w:r>
        <w:rPr>
          <w:rFonts w:ascii="Segoe UI" w:hAnsi="Segoe UI"/>
          <w:color w:val="334155"/>
          <w:sz w:val="21"/>
        </w:rPr>
        <w:t>admin@company.com (hoặc admin@simplyit.com)</w:t>
      </w:r>
    </w:p>
    <w:p>
      <w:pPr>
        <w:pStyle w:val="ListBullet"/>
        <w:spacing w:before="20" w:after="60" w:line="276" w:lineRule="auto"/>
      </w:pPr>
      <w:r>
        <w:rPr>
          <w:rFonts w:ascii="Segoe UI" w:hAnsi="Segoe UI"/>
          <w:b/>
          <w:color w:val="0F172A"/>
          <w:sz w:val="21"/>
        </w:rPr>
        <w:t xml:space="preserve">Mật khẩu: </w:t>
      </w:r>
      <w:r>
        <w:rPr>
          <w:rFonts w:ascii="Segoe UI" w:hAnsi="Segoe UI"/>
          <w:color w:val="334155"/>
          <w:sz w:val="21"/>
        </w:rPr>
        <w:t>Admin@123 (Chữ A viết hoa)</w:t>
      </w:r>
    </w:p>
    <w:p>
      <w:pPr>
        <w:keepNext/>
        <w:spacing w:before="360" w:after="120"/>
      </w:pPr>
      <w:r>
        <w:rPr>
          <w:rFonts w:ascii="Segoe UI" w:hAnsi="Segoe UI"/>
          <w:b/>
          <w:color w:val="0F172A"/>
          <w:sz w:val="32"/>
        </w:rPr>
        <w:t>PHẦN 4: HƯỚNG DẪN CÀI ĐẶT MÁY TRẠM CHO NHÂN VIÊN (CLIENT AGENT)</w:t>
      </w:r>
    </w:p>
    <w:p>
      <w:pPr>
        <w:spacing w:before="40" w:after="100" w:line="276" w:lineRule="auto"/>
      </w:pPr>
      <w:r>
        <w:rPr>
          <w:rFonts w:ascii="Segoe UI" w:hAnsi="Segoe UI"/>
          <w:color w:val="334155"/>
          <w:sz w:val="21"/>
        </w:rPr>
        <w:t>Để máy chủ tự động thu thập cấu hình của các máy tính trong văn phòng, bạn chỉ cần cho máy đó chạy Agent một lần duy nhất.</w:t>
      </w:r>
    </w:p>
    <w:p>
      <w:pPr>
        <w:keepNext/>
        <w:spacing w:before="280" w:after="80"/>
      </w:pPr>
      <w:r>
        <w:rPr>
          <w:rFonts w:ascii="Segoe UI" w:hAnsi="Segoe UI"/>
          <w:b/>
          <w:color w:val="0284C7"/>
          <w:sz w:val="26"/>
        </w:rPr>
        <w:t>Cách 1: Cài bằng Trình Cài Đặt 1-Click (Dễ nhất)</w:t>
      </w:r>
    </w:p>
    <w:p>
      <w:pPr>
        <w:pStyle w:val="ListBullet"/>
        <w:spacing w:before="20" w:after="60" w:line="276" w:lineRule="auto"/>
      </w:pPr>
      <w:r>
        <w:rPr>
          <w:rFonts w:ascii="Segoe UI" w:hAnsi="Segoe UI"/>
          <w:color w:val="334155"/>
          <w:sz w:val="21"/>
        </w:rPr>
        <w:t>Chép file Cai_Dat_SimplyIT.exe vào USB mang sang máy tính của nhân viên (hoặc gửi qua mạng nội bộ / Zalo).</w:t>
      </w:r>
    </w:p>
    <w:p>
      <w:pPr>
        <w:pStyle w:val="ListBullet"/>
        <w:spacing w:before="20" w:after="60" w:line="276" w:lineRule="auto"/>
      </w:pPr>
      <w:r>
        <w:rPr>
          <w:rFonts w:ascii="Segoe UI" w:hAnsi="Segoe UI"/>
          <w:color w:val="334155"/>
          <w:sz w:val="21"/>
        </w:rPr>
        <w:t>Nhấp đúp chuột mở file Cai_Dat_SimplyIT.exe.</w:t>
      </w:r>
    </w:p>
    <w:p>
      <w:pPr>
        <w:pStyle w:val="ListBullet"/>
        <w:spacing w:before="20" w:after="60" w:line="276" w:lineRule="auto"/>
      </w:pPr>
      <w:r>
        <w:rPr>
          <w:rFonts w:ascii="Segoe UI" w:hAnsi="Segoe UI"/>
          <w:color w:val="334155"/>
          <w:sz w:val="21"/>
        </w:rPr>
        <w:t>Tích chọn vào mục thứ 3: '💻 Chỉ cài đặt AGENT (Client)'.</w:t>
      </w:r>
    </w:p>
    <w:p>
      <w:pPr>
        <w:pStyle w:val="ListBullet"/>
        <w:spacing w:before="20" w:after="60" w:line="276" w:lineRule="auto"/>
      </w:pPr>
      <w:r>
        <w:rPr>
          <w:rFonts w:ascii="Segoe UI" w:hAnsi="Segoe UI"/>
          <w:color w:val="334155"/>
          <w:sz w:val="21"/>
        </w:rPr>
        <w:t>Ở ô 'Địa chỉ Máy Chủ SIMPLY IT', nhập địa chỉ IP của máy chủ trong mạng (Ví dụ: http://192.168.1.50:3001).</w:t>
      </w:r>
    </w:p>
    <w:p>
      <w:pPr>
        <w:pStyle w:val="ListBullet"/>
        <w:spacing w:before="20" w:after="60" w:line="276" w:lineRule="auto"/>
      </w:pPr>
      <w:r>
        <w:rPr>
          <w:rFonts w:ascii="Segoe UI" w:hAnsi="Segoe UI"/>
          <w:color w:val="334155"/>
          <w:sz w:val="21"/>
        </w:rPr>
        <w:t>Nhấn nút '🚀 BẮT ĐẦU CÀI ĐẶT NGAY'. Hoàn tất trong đúng 3 giây!</w:t>
      </w:r>
    </w:p>
    <w:p>
      <w:pPr>
        <w:keepNext/>
        <w:spacing w:before="280" w:after="80"/>
      </w:pPr>
      <w:r>
        <w:rPr>
          <w:rFonts w:ascii="Segoe UI" w:hAnsi="Segoe UI"/>
          <w:b/>
          <w:color w:val="0284C7"/>
          <w:sz w:val="26"/>
        </w:rPr>
        <w:t>Cách 2: Cài bằng Gói cài đặt nhanh (Dành cho bộ phận IT)</w:t>
      </w:r>
    </w:p>
    <w:p>
      <w:pPr>
        <w:pStyle w:val="ListBullet"/>
        <w:spacing w:before="20" w:after="60" w:line="276" w:lineRule="auto"/>
      </w:pPr>
      <w:r>
        <w:rPr>
          <w:rFonts w:ascii="Segoe UI" w:hAnsi="Segoe UI"/>
          <w:color w:val="334155"/>
          <w:sz w:val="21"/>
        </w:rPr>
        <w:t>Copy thư mục GOI_CAI_DAT_AGENT sang máy nhân viên.</w:t>
      </w:r>
    </w:p>
    <w:p>
      <w:pPr>
        <w:pStyle w:val="ListBullet"/>
        <w:spacing w:before="20" w:after="60" w:line="276" w:lineRule="auto"/>
      </w:pPr>
      <w:r>
        <w:rPr>
          <w:rFonts w:ascii="Segoe UI" w:hAnsi="Segoe UI"/>
          <w:color w:val="334155"/>
          <w:sz w:val="21"/>
        </w:rPr>
        <w:t>Nhấp chuột phải vào file Install_Agent.bat ➔ Chọn 'Run as administrator' (Chạy quyền Quản trị viên).</w:t>
      </w:r>
    </w:p>
    <w:p>
      <w:pPr>
        <w:pStyle w:val="ListBullet"/>
        <w:spacing w:before="20" w:after="60" w:line="276" w:lineRule="auto"/>
      </w:pPr>
      <w:r>
        <w:rPr>
          <w:rFonts w:ascii="Segoe UI" w:hAnsi="Segoe UI"/>
          <w:color w:val="334155"/>
          <w:sz w:val="21"/>
        </w:rPr>
        <w:t>Gõ địa chỉ IP máy chủ ➔ Nhấn Enter. Hệ thống sẽ tự động đăng ký tác vụ chạy ngầm.</w:t>
      </w:r>
    </w:p>
    <w:tbl>
      <w:tblPr>
        <w:tblW w:type="auto" w:w="0"/>
        <w:jc w:val="center"/>
        <w:tblLook w:firstColumn="1" w:firstRow="1" w:lastColumn="0" w:lastRow="0" w:noHBand="0" w:noVBand="1" w:val="04A0"/>
      </w:tblPr>
      <w:tblGrid>
        <w:gridCol w:w="9648"/>
      </w:tblGrid>
      <w:tr>
        <w:tc>
          <w:tcPr>
            <w:tcW w:type="dxa" w:w="9648"/>
            <w:shd w:fill="F0F9FF"/>
            <w:tcMar>
              <w:top w:w="160" w:type="dxa"/>
              <w:bottom w:w="160" w:type="dxa"/>
              <w:left w:w="240" w:type="dxa"/>
              <w:right w:w="200" w:type="dxa"/>
            </w:tcMar>
            <w:tcBorders>
              <w:top w:val="none" w:sz="0" w:space="0" w:color="auto"/>
              <w:left w:val="single" w:sz="32" w:space="0" w:color="0284C7"/>
              <w:bottom w:val="none" w:sz="0" w:space="0" w:color="auto"/>
              <w:right w:val="none" w:sz="0" w:space="0" w:color="auto"/>
            </w:tcBorders>
          </w:tcPr>
          <w:p>
            <w:pPr>
              <w:spacing w:before="40" w:after="80"/>
            </w:pPr>
            <w:r>
              <w:rPr>
                <w:rFonts w:ascii="Segoe UI" w:hAnsi="Segoe UI"/>
                <w:b/>
                <w:color w:val="0369A1"/>
                <w:sz w:val="21"/>
              </w:rPr>
              <w:t>🛡️ TÍNH NĂNG VÔ HÌNH VÀ AN TOÀN TUYỆT ĐỐI</w:t>
              <w:br/>
            </w:r>
            <w:r>
              <w:rPr>
                <w:rFonts w:ascii="Segoe UI" w:hAnsi="Segoe UI"/>
                <w:color w:val="1E293B"/>
                <w:sz w:val="20"/>
              </w:rPr>
              <w:t>Agent sau khi cài đặt sẽ hoạt động 100% vô hình (Hidden). Không có bất kỳ cửa sổ đen nào bật lên làm phiền người dùng. Cứ mỗi 15 phút, nó sẽ tự động gửi thông tin cập nhật về máy chủ. Mức chiếm CPU dưới 0.5%, hoàn toàn không làm chậm máy!</w:t>
            </w:r>
          </w:p>
        </w:tc>
      </w:tr>
    </w:tbl>
    <w:p>
      <w:pPr>
        <w:spacing w:after="80"/>
      </w:pPr>
    </w:p>
    <w:p>
      <w:pPr>
        <w:keepNext/>
        <w:spacing w:before="360" w:after="120"/>
      </w:pPr>
      <w:r>
        <w:rPr>
          <w:rFonts w:ascii="Segoe UI" w:hAnsi="Segoe UI"/>
          <w:b/>
          <w:color w:val="0F172A"/>
          <w:sz w:val="32"/>
        </w:rPr>
        <w:t>PHẦN 5: HƯỚNG DẪN SỬ DỤNG CÁC TÍNH NĂNG CHÍNH HẰNG NGÀY</w:t>
      </w:r>
    </w:p>
    <w:p>
      <w:pPr>
        <w:keepNext/>
        <w:spacing w:before="280" w:after="80"/>
      </w:pPr>
      <w:r>
        <w:rPr>
          <w:rFonts w:ascii="Segoe UI" w:hAnsi="Segoe UI"/>
          <w:b/>
          <w:color w:val="0284C7"/>
          <w:sz w:val="26"/>
        </w:rPr>
        <w:t>5.1. Đăng nhập và Đổi mật khẩu tài khoản</w:t>
      </w:r>
    </w:p>
    <w:p>
      <w:pPr>
        <w:spacing w:before="40" w:after="100" w:line="276" w:lineRule="auto"/>
      </w:pPr>
      <w:r>
        <w:rPr>
          <w:rFonts w:ascii="Segoe UI" w:hAnsi="Segoe UI"/>
          <w:color w:val="334155"/>
          <w:sz w:val="21"/>
        </w:rPr>
        <w:t>Mở trình duyệt (Chrome, Cốc Cốc, Edge), gõ địa chỉ http://localhost:3001 (hoặc địa chỉ IP máy chủ). Nhập email và mật khẩu Admin@123 để vào hệ thống.</w:t>
      </w:r>
    </w:p>
    <w:p>
      <w:pPr>
        <w:spacing w:before="40" w:after="100" w:line="276" w:lineRule="auto"/>
      </w:pPr>
      <w:r>
        <w:rPr>
          <w:rFonts w:ascii="Segoe UI" w:hAnsi="Segoe UI"/>
          <w:color w:val="334155"/>
          <w:sz w:val="21"/>
        </w:rPr>
        <w:t>Để bảo mật, hãy vào menu Cài đặt (góc dưới bên trái) ➔ Chọn tab 'Tài khoản' ➔ Nhập mật khẩu mới của bạn và bấm Lưu.</w:t>
      </w:r>
    </w:p>
    <w:p>
      <w:pPr>
        <w:keepNext/>
        <w:spacing w:before="280" w:after="80"/>
      </w:pPr>
      <w:r>
        <w:rPr>
          <w:rFonts w:ascii="Segoe UI" w:hAnsi="Segoe UI"/>
          <w:b/>
          <w:color w:val="0284C7"/>
          <w:sz w:val="26"/>
        </w:rPr>
        <w:t>5.2. Quản lý Danh sách Thiết bị (Menu 'Tài Sản')</w:t>
      </w:r>
    </w:p>
    <w:p>
      <w:pPr>
        <w:spacing w:before="40" w:after="100" w:line="276" w:lineRule="auto"/>
      </w:pPr>
      <w:r>
        <w:rPr>
          <w:rFonts w:ascii="Segoe UI" w:hAnsi="Segoe UI"/>
          <w:color w:val="334155"/>
          <w:sz w:val="21"/>
        </w:rPr>
        <w:t>Bấm vào menu 'Tài sản' trên thanh điều hướng bên trái:</w:t>
      </w:r>
    </w:p>
    <w:p>
      <w:pPr>
        <w:pStyle w:val="ListBullet"/>
        <w:spacing w:before="20" w:after="60" w:line="276" w:lineRule="auto"/>
      </w:pPr>
      <w:r>
        <w:rPr>
          <w:rFonts w:ascii="Segoe UI" w:hAnsi="Segoe UI"/>
          <w:color w:val="334155"/>
          <w:sz w:val="21"/>
        </w:rPr>
        <w:t>Danh sách máy tính: Bạn sẽ thấy bảng liệt kê tất cả máy tính đang có trong cơ quan.</w:t>
      </w:r>
    </w:p>
    <w:p>
      <w:pPr>
        <w:pStyle w:val="ListBullet"/>
        <w:spacing w:before="20" w:after="60" w:line="276" w:lineRule="auto"/>
      </w:pPr>
      <w:r>
        <w:rPr>
          <w:rFonts w:ascii="Segoe UI" w:hAnsi="Segoe UI"/>
          <w:color w:val="334155"/>
          <w:sz w:val="21"/>
        </w:rPr>
        <w:t>Xem chi tiết một máy tính: Nhấp chuột vào dòng của máy đó để xem cửa sổ chi tiết:</w:t>
      </w:r>
    </w:p>
    <w:p>
      <w:pPr>
        <w:pStyle w:val="ListBullet"/>
        <w:spacing w:before="20" w:after="60" w:line="276" w:lineRule="auto"/>
      </w:pPr>
      <w:r>
        <w:rPr>
          <w:rFonts w:ascii="Segoe UI" w:hAnsi="Segoe UI"/>
          <w:b/>
          <w:color w:val="0F172A"/>
          <w:sz w:val="21"/>
        </w:rPr>
        <w:t xml:space="preserve">- Tab Phần cứng: </w:t>
      </w:r>
      <w:r>
        <w:rPr>
          <w:rFonts w:ascii="Segoe UI" w:hAnsi="Segoe UI"/>
          <w:color w:val="334155"/>
          <w:sz w:val="21"/>
        </w:rPr>
        <w:t>Xem máy dùng chip Core i5 hay i7, có mấy thanh RAM (mỗi thanh bao nhiêu GB, nhãn hiệu gì), ổ cứng dung lượng bao nhiêu còn trống bao nhiêu.</w:t>
      </w:r>
    </w:p>
    <w:p>
      <w:pPr>
        <w:pStyle w:val="ListBullet"/>
        <w:spacing w:before="20" w:after="60" w:line="276" w:lineRule="auto"/>
      </w:pPr>
      <w:r>
        <w:rPr>
          <w:rFonts w:ascii="Segoe UI" w:hAnsi="Segoe UI"/>
          <w:b/>
          <w:color w:val="0F172A"/>
          <w:sz w:val="21"/>
        </w:rPr>
        <w:t xml:space="preserve">- Tab Phần mềm: </w:t>
      </w:r>
      <w:r>
        <w:rPr>
          <w:rFonts w:ascii="Segoe UI" w:hAnsi="Segoe UI"/>
          <w:color w:val="334155"/>
          <w:sz w:val="21"/>
        </w:rPr>
        <w:t>Liệt kê toàn bộ các phần mềm đang được cài đặt trong máy tính đó.</w:t>
      </w:r>
    </w:p>
    <w:p>
      <w:pPr>
        <w:pStyle w:val="ListBullet"/>
        <w:spacing w:before="20" w:after="60" w:line="276" w:lineRule="auto"/>
      </w:pPr>
      <w:r>
        <w:rPr>
          <w:rFonts w:ascii="Segoe UI" w:hAnsi="Segoe UI"/>
          <w:b/>
          <w:color w:val="0F172A"/>
          <w:sz w:val="21"/>
        </w:rPr>
        <w:t xml:space="preserve">- Tab Lịch sử: </w:t>
      </w:r>
      <w:r>
        <w:rPr>
          <w:rFonts w:ascii="Segoe UI" w:hAnsi="Segoe UI"/>
          <w:color w:val="334155"/>
          <w:sz w:val="21"/>
        </w:rPr>
        <w:t>Ghi lại rõ ai là người đã từng sử dụng máy tính này từ trước đến nay.</w:t>
      </w:r>
    </w:p>
    <w:p>
      <w:pPr>
        <w:keepNext/>
        <w:spacing w:before="280" w:after="80"/>
      </w:pPr>
      <w:r>
        <w:rPr>
          <w:rFonts w:ascii="Segoe UI" w:hAnsi="Segoe UI"/>
          <w:b/>
          <w:color w:val="0284C7"/>
          <w:sz w:val="26"/>
        </w:rPr>
        <w:t>5.3. Xem Cảnh Báo 'Tháo Trộm Linh Kiện' &amp; Phần Mềm Lạ</w:t>
      </w:r>
    </w:p>
    <w:p>
      <w:pPr>
        <w:spacing w:before="40" w:after="100" w:line="276" w:lineRule="auto"/>
      </w:pPr>
      <w:r>
        <w:rPr>
          <w:rFonts w:ascii="Segoe UI" w:hAnsi="Segoe UI"/>
          <w:color w:val="334155"/>
          <w:sz w:val="21"/>
        </w:rPr>
        <w:t>Đây là tính năng độc quyền cực kỳ thông minh của SIMPLY IT:</w:t>
      </w:r>
    </w:p>
    <w:p>
      <w:pPr>
        <w:pStyle w:val="ListBullet"/>
        <w:spacing w:before="20" w:after="60" w:line="276" w:lineRule="auto"/>
      </w:pPr>
      <w:r>
        <w:rPr>
          <w:rFonts w:ascii="Segoe UI" w:hAnsi="Segoe UI"/>
          <w:color w:val="334155"/>
          <w:sz w:val="21"/>
        </w:rPr>
        <w:t>Nếu có ai đó tháo bớt 1 thanh RAM hoặc tráo đổi ổ cứng sang máy khác, trên chi tiết thiết bị sẽ lập tức hiện một khung màu cam nổi bật: '⚠️ PHÁT HIỆN THAY ĐỔI CẤU HÌNH PHẦN CỨNG!'.</w:t>
      </w:r>
    </w:p>
    <w:p>
      <w:pPr>
        <w:pStyle w:val="ListBullet"/>
        <w:spacing w:before="20" w:after="60" w:line="276" w:lineRule="auto"/>
      </w:pPr>
      <w:r>
        <w:rPr>
          <w:rFonts w:ascii="Segoe UI" w:hAnsi="Segoe UI"/>
          <w:color w:val="334155"/>
          <w:sz w:val="21"/>
        </w:rPr>
        <w:t>Mục 'Nhật ký thay đổi' bên dưới sẽ ghi rõ: Ngày 03/10/2026, RAM giảm từ 16GB xuống còn 8GB. Nhờ đó bạn phát hiện ngay ai đã can thiệp vào máy.</w:t>
      </w:r>
    </w:p>
    <w:p>
      <w:pPr>
        <w:pStyle w:val="ListBullet"/>
        <w:spacing w:before="20" w:after="60" w:line="276" w:lineRule="auto"/>
      </w:pPr>
      <w:r>
        <w:rPr>
          <w:rFonts w:ascii="Segoe UI" w:hAnsi="Segoe UI"/>
          <w:color w:val="334155"/>
          <w:sz w:val="21"/>
        </w:rPr>
        <w:t>Tự động phát hiện các phần mềm bẻ khóa độc hại nguy hiểm (như KMSAuto, KMSPico...) để cảnh báo quản trị viên xử lý sớm.</w:t>
      </w:r>
    </w:p>
    <w:p>
      <w:pPr>
        <w:keepNext/>
        <w:spacing w:before="280" w:after="80"/>
      </w:pPr>
      <w:r>
        <w:rPr>
          <w:rFonts w:ascii="Segoe UI" w:hAnsi="Segoe UI"/>
          <w:b/>
          <w:color w:val="0284C7"/>
          <w:sz w:val="26"/>
        </w:rPr>
        <w:t>5.4. Quy trình Bàn Giao Thiết Bị Cho Nhân Viên Mới</w:t>
      </w:r>
    </w:p>
    <w:p>
      <w:pPr>
        <w:pStyle w:val="ListBullet"/>
        <w:spacing w:before="20" w:after="60" w:line="276" w:lineRule="auto"/>
      </w:pPr>
      <w:r>
        <w:rPr>
          <w:rFonts w:ascii="Segoe UI" w:hAnsi="Segoe UI"/>
          <w:color w:val="334155"/>
          <w:sz w:val="21"/>
        </w:rPr>
        <w:t>Bước 1: Vào menu 'Tài sản', chọn máy tính cần giao.</w:t>
      </w:r>
    </w:p>
    <w:p>
      <w:pPr>
        <w:pStyle w:val="ListBullet"/>
        <w:spacing w:before="20" w:after="60" w:line="276" w:lineRule="auto"/>
      </w:pPr>
      <w:r>
        <w:rPr>
          <w:rFonts w:ascii="Segoe UI" w:hAnsi="Segoe UI"/>
          <w:color w:val="334155"/>
          <w:sz w:val="21"/>
        </w:rPr>
        <w:t>Bước 2: Bấm nút 'Bàn giao' (Assign) ở góc trên bên phải.</w:t>
      </w:r>
    </w:p>
    <w:p>
      <w:pPr>
        <w:pStyle w:val="ListBullet"/>
        <w:spacing w:before="20" w:after="60" w:line="276" w:lineRule="auto"/>
      </w:pPr>
      <w:r>
        <w:rPr>
          <w:rFonts w:ascii="Segoe UI" w:hAnsi="Segoe UI"/>
          <w:color w:val="334155"/>
          <w:sz w:val="21"/>
        </w:rPr>
        <w:t>Bước 3: Chọn tên nhân viên nhận máy, ngày bàn giao và tình trạng máy (ví dụ: máy mới 99%, có đủ sạc và chuột).</w:t>
      </w:r>
    </w:p>
    <w:p>
      <w:pPr>
        <w:pStyle w:val="ListBullet"/>
        <w:spacing w:before="20" w:after="60" w:line="276" w:lineRule="auto"/>
      </w:pPr>
      <w:r>
        <w:rPr>
          <w:rFonts w:ascii="Segoe UI" w:hAnsi="Segoe UI"/>
          <w:color w:val="334155"/>
          <w:sz w:val="21"/>
        </w:rPr>
        <w:t>Bước 4: Bấm 'Xác nhận'. Hệ thống sẽ tự động cập nhật người giữ máy và cho phép bạn in biên bản bàn giao ra giấy A4 để 2 bên ký tên.</w:t>
      </w:r>
    </w:p>
    <w:p>
      <w:pPr>
        <w:keepNext/>
        <w:spacing w:before="280" w:after="80"/>
      </w:pPr>
      <w:r>
        <w:rPr>
          <w:rFonts w:ascii="Segoe UI" w:hAnsi="Segoe UI"/>
          <w:b/>
          <w:color w:val="0284C7"/>
          <w:sz w:val="26"/>
        </w:rPr>
        <w:t>5.5. Quy trình Thu Hồi Tài Sản Khi Nhân Viên Nghỉ Việc (1-Click)</w:t>
      </w:r>
    </w:p>
    <w:p>
      <w:pPr>
        <w:spacing w:before="40" w:after="100" w:line="276" w:lineRule="auto"/>
      </w:pPr>
      <w:r>
        <w:rPr>
          <w:rFonts w:ascii="Segoe UI" w:hAnsi="Segoe UI"/>
          <w:color w:val="334155"/>
          <w:sz w:val="21"/>
        </w:rPr>
        <w:t>Trước đây khi nhân viên nghỉ việc, công ty rất hay bị mất mát hoặc quên thu hồi màn hình, chuột, tài khoản mật khẩu:</w:t>
      </w:r>
    </w:p>
    <w:p>
      <w:pPr>
        <w:pStyle w:val="ListBullet"/>
        <w:spacing w:before="20" w:after="60" w:line="276" w:lineRule="auto"/>
      </w:pPr>
      <w:r>
        <w:rPr>
          <w:rFonts w:ascii="Segoe UI" w:hAnsi="Segoe UI"/>
          <w:color w:val="334155"/>
          <w:sz w:val="21"/>
        </w:rPr>
        <w:t>Bước 1: Vào menu 'Người dùng / Nhân sự'.</w:t>
      </w:r>
    </w:p>
    <w:p>
      <w:pPr>
        <w:pStyle w:val="ListBullet"/>
        <w:spacing w:before="20" w:after="60" w:line="276" w:lineRule="auto"/>
      </w:pPr>
      <w:r>
        <w:rPr>
          <w:rFonts w:ascii="Segoe UI" w:hAnsi="Segoe UI"/>
          <w:color w:val="334155"/>
          <w:sz w:val="21"/>
        </w:rPr>
        <w:t>Bước 2: Tìm nhân viên sắp nghỉ việc ➔ Bấm nút 'Quy trình nghỉ việc (Offboarding)'.</w:t>
      </w:r>
    </w:p>
    <w:p>
      <w:pPr>
        <w:pStyle w:val="ListBullet"/>
        <w:spacing w:before="20" w:after="60" w:line="276" w:lineRule="auto"/>
      </w:pPr>
      <w:r>
        <w:rPr>
          <w:rFonts w:ascii="Segoe UI" w:hAnsi="Segoe UI"/>
          <w:color w:val="334155"/>
          <w:sz w:val="21"/>
        </w:rPr>
        <w:t>Bước 3: Màn hình sẽ tự động gom tất cả những gì người đó đang mượn của công ty: Máy tính xách tay nào, Màn hình phụ nào, Tài khoản email nào.</w:t>
      </w:r>
    </w:p>
    <w:p>
      <w:pPr>
        <w:pStyle w:val="ListBullet"/>
        <w:spacing w:before="20" w:after="60" w:line="276" w:lineRule="auto"/>
      </w:pPr>
      <w:r>
        <w:rPr>
          <w:rFonts w:ascii="Segoe UI" w:hAnsi="Segoe UI"/>
          <w:color w:val="334155"/>
          <w:sz w:val="21"/>
        </w:rPr>
        <w:t>Bước 4: Bạn chỉ cần tích chọn từng món khi nhận lại bàn giao. Bấm 'Hoàn tất thu hồi' ➔ Tài sản tự động được đưa về trạng thái 'Trong kho' để sẵn sàng giao cho người tiếp theo!</w:t>
      </w:r>
    </w:p>
    <w:p>
      <w:pPr>
        <w:keepNext/>
        <w:spacing w:before="280" w:after="80"/>
      </w:pPr>
      <w:r>
        <w:rPr>
          <w:rFonts w:ascii="Segoe UI" w:hAnsi="Segoe UI"/>
          <w:b/>
          <w:color w:val="0284C7"/>
          <w:sz w:val="26"/>
        </w:rPr>
        <w:t>5.6. Gửi &amp; Xử Lý Phiếu Báo Hỏng / Sửa Chữa (Menu 'Phiếu Hỗ Trợ')</w:t>
      </w:r>
    </w:p>
    <w:p>
      <w:pPr>
        <w:spacing w:before="40" w:after="100" w:line="276" w:lineRule="auto"/>
      </w:pPr>
      <w:r>
        <w:rPr>
          <w:rFonts w:ascii="Segoe UI" w:hAnsi="Segoe UI"/>
          <w:color w:val="334155"/>
          <w:sz w:val="21"/>
        </w:rPr>
        <w:t>Khi nhân viên trong công ty gặp sự cố máy tính:</w:t>
      </w:r>
    </w:p>
    <w:p>
      <w:pPr>
        <w:pStyle w:val="ListBullet"/>
        <w:spacing w:before="20" w:after="60" w:line="276" w:lineRule="auto"/>
      </w:pPr>
      <w:r>
        <w:rPr>
          <w:rFonts w:ascii="Segoe UI" w:hAnsi="Segoe UI"/>
          <w:color w:val="334155"/>
          <w:sz w:val="21"/>
        </w:rPr>
        <w:t>Bấm 'Tạo phiếu mới' ➔ Chọn thiết bị bị hỏng ➔ Nhập lỗi (ví dụ: 'Màn hình chập chờn lúc lên lúc không').</w:t>
      </w:r>
    </w:p>
    <w:p>
      <w:pPr>
        <w:pStyle w:val="ListBullet"/>
        <w:spacing w:before="20" w:after="60" w:line="276" w:lineRule="auto"/>
      </w:pPr>
      <w:r>
        <w:rPr>
          <w:rFonts w:ascii="Segoe UI" w:hAnsi="Segoe UI"/>
          <w:color w:val="334155"/>
          <w:sz w:val="21"/>
        </w:rPr>
        <w:t>Kỹ thuật viên IT mở danh sách phiếu, bấm nhận phiếu và chuyển sang 'Đang xử lý'.</w:t>
      </w:r>
    </w:p>
    <w:p>
      <w:pPr>
        <w:pStyle w:val="ListBullet"/>
        <w:spacing w:before="20" w:after="60" w:line="276" w:lineRule="auto"/>
      </w:pPr>
      <w:r>
        <w:rPr>
          <w:rFonts w:ascii="Segoe UI" w:hAnsi="Segoe UI"/>
          <w:color w:val="334155"/>
          <w:sz w:val="21"/>
        </w:rPr>
        <w:t>Khi sửa xong, IT ghi chú cách xử lý (ví dụ: 'Đã thay dây cáp HDMI mới') ➔ Bấm 'Đã hoàn tất'. Nhân viên sẽ biết máy mình đã xong.</w:t>
      </w:r>
    </w:p>
    <w:p>
      <w:pPr>
        <w:keepNext/>
        <w:spacing w:before="280" w:after="80"/>
      </w:pPr>
      <w:r>
        <w:rPr>
          <w:rFonts w:ascii="Segoe UI" w:hAnsi="Segoe UI"/>
          <w:b/>
          <w:color w:val="0284C7"/>
          <w:sz w:val="26"/>
        </w:rPr>
        <w:t>5.7. Dùng Điện Thoại Quét Mã QR Để Kiểm Kê Nhanh</w:t>
      </w:r>
    </w:p>
    <w:p>
      <w:pPr>
        <w:spacing w:before="40" w:after="100" w:line="276" w:lineRule="auto"/>
      </w:pPr>
      <w:r>
        <w:rPr>
          <w:rFonts w:ascii="Segoe UI" w:hAnsi="Segoe UI"/>
          <w:color w:val="334155"/>
          <w:sz w:val="21"/>
        </w:rPr>
        <w:t>Vào các đợt kiểm kê tài sản cuối năm, bạn không cần phải cầm giấy bút đi từng phòng:</w:t>
      </w:r>
    </w:p>
    <w:p>
      <w:pPr>
        <w:pStyle w:val="ListBullet"/>
        <w:spacing w:before="20" w:after="60" w:line="276" w:lineRule="auto"/>
      </w:pPr>
      <w:r>
        <w:rPr>
          <w:rFonts w:ascii="Segoe UI" w:hAnsi="Segoe UI"/>
          <w:color w:val="334155"/>
          <w:sz w:val="21"/>
        </w:rPr>
        <w:t>Bước 1: Dùng điện thoại (kết nối Wi-Fi cơ quan), mở trình duyệt web vào địa chỉ: https://&lt;IP_MAY_CHU&gt;:3443/scan.</w:t>
      </w:r>
    </w:p>
    <w:p>
      <w:pPr>
        <w:pStyle w:val="ListBullet"/>
        <w:spacing w:before="20" w:after="60" w:line="276" w:lineRule="auto"/>
      </w:pPr>
      <w:r>
        <w:rPr>
          <w:rFonts w:ascii="Segoe UI" w:hAnsi="Segoe UI"/>
          <w:color w:val="334155"/>
          <w:sz w:val="21"/>
        </w:rPr>
        <w:t>Bước 2: Bấm 'Cho phép Camera'.</w:t>
      </w:r>
    </w:p>
    <w:p>
      <w:pPr>
        <w:pStyle w:val="ListBullet"/>
        <w:spacing w:before="20" w:after="60" w:line="276" w:lineRule="auto"/>
      </w:pPr>
      <w:r>
        <w:rPr>
          <w:rFonts w:ascii="Segoe UI" w:hAnsi="Segoe UI"/>
          <w:color w:val="334155"/>
          <w:sz w:val="21"/>
        </w:rPr>
        <w:t>Bước 3: Đưa camera vào mã QR dán trên thân máy tính.</w:t>
      </w:r>
    </w:p>
    <w:p>
      <w:pPr>
        <w:pStyle w:val="ListBullet"/>
        <w:spacing w:before="20" w:after="60" w:line="276" w:lineRule="auto"/>
      </w:pPr>
      <w:r>
        <w:rPr>
          <w:rFonts w:ascii="Segoe UI" w:hAnsi="Segoe UI"/>
          <w:color w:val="334155"/>
          <w:sz w:val="21"/>
        </w:rPr>
        <w:t>Bước 4: Màn hình điện thoại phát tiếng 'tít', hiện tên máy, người dùng và tự động tích xanh 'Đã kiểm kê'. Mỗi máy chỉ mất đúng 2 giây!</w:t>
      </w:r>
    </w:p>
    <w:p>
      <w:pPr>
        <w:keepNext/>
        <w:spacing w:before="280" w:after="80"/>
      </w:pPr>
      <w:r>
        <w:rPr>
          <w:rFonts w:ascii="Segoe UI" w:hAnsi="Segoe UI"/>
          <w:b/>
          <w:color w:val="0284C7"/>
          <w:sz w:val="26"/>
        </w:rPr>
        <w:t>5.8. Xem Vị Trí Thiết Bị Trên Sơ Đồ Phòng Ban (Sơ Đồ 2D)</w:t>
      </w:r>
    </w:p>
    <w:p>
      <w:pPr>
        <w:spacing w:before="40" w:after="100" w:line="276" w:lineRule="auto"/>
      </w:pPr>
      <w:r>
        <w:rPr>
          <w:rFonts w:ascii="Segoe UI" w:hAnsi="Segoe UI"/>
          <w:color w:val="334155"/>
          <w:sz w:val="21"/>
        </w:rPr>
        <w:t>Vào menu 'Sơ đồ mặt bằng' để xem bản vẽ các phòng ban trong cơ quan. Bạn có thể kéo thả biểu tượng máy tính vào đúng bàn làm việc thực tế của nhân viên. Khi cần tìm máy tính của ai đang ở tầng mấy, phòng nào, bạn chỉ cần liếc nhìn sơ đồ là biết ngay.</w:t>
      </w:r>
    </w:p>
    <w:p>
      <w:pPr>
        <w:keepNext/>
        <w:spacing w:before="360" w:after="120"/>
      </w:pPr>
      <w:r>
        <w:rPr>
          <w:rFonts w:ascii="Segoe UI" w:hAnsi="Segoe UI"/>
          <w:b/>
          <w:color w:val="0F172A"/>
          <w:sz w:val="32"/>
        </w:rPr>
        <w:t>PHẦN 6: BẢNG HỎI ĐÁP &amp; XỬ LÝ LỖI ĐƠN GIẢN (TROUBLESHOOTING)</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insideV w:val="none" w:sz="0" w:space="0" w:color="auto"/>
          <w:left w:val="none" w:sz="0" w:space="0" w:color="auto"/>
          <w:right w:val="none" w:sz="0" w:space="0" w:color="auto"/>
        </w:tblBorders>
      </w:tblPr>
      <w:tblGrid>
        <w:gridCol w:w="4824"/>
        <w:gridCol w:w="4824"/>
      </w:tblGrid>
      <w:tr>
        <w:tc>
          <w:tcPr>
            <w:tcW w:type="dxa" w:w="4608"/>
            <w:shd w:fill="0F172A"/>
            <w:tcMar>
              <w:top w:w="160" w:type="dxa"/>
              <w:bottom w:w="160" w:type="dxa"/>
              <w:left w:w="160" w:type="dxa"/>
              <w:right w:w="160" w:type="dxa"/>
            </w:tcMar>
          </w:tcPr>
          <w:p>
            <w:pPr>
              <w:spacing w:before="40" w:after="40"/>
            </w:pPr>
            <w:r>
              <w:rPr>
                <w:rFonts w:ascii="Segoe UI" w:hAnsi="Segoe UI"/>
                <w:b/>
                <w:color w:val="FFFFFF"/>
                <w:sz w:val="20"/>
              </w:rPr>
              <w:t>Câu hỏi thường gặp</w:t>
            </w:r>
          </w:p>
        </w:tc>
        <w:tc>
          <w:tcPr>
            <w:tcW w:type="dxa" w:w="5760"/>
            <w:shd w:fill="0F172A"/>
            <w:tcMar>
              <w:top w:w="160" w:type="dxa"/>
              <w:bottom w:w="160" w:type="dxa"/>
              <w:left w:w="160" w:type="dxa"/>
              <w:right w:w="160" w:type="dxa"/>
            </w:tcMar>
          </w:tcPr>
          <w:p>
            <w:pPr>
              <w:spacing w:before="40" w:after="40"/>
            </w:pPr>
            <w:r>
              <w:rPr>
                <w:rFonts w:ascii="Segoe UI" w:hAnsi="Segoe UI"/>
                <w:b/>
                <w:color w:val="FFFFFF"/>
                <w:sz w:val="20"/>
              </w:rPr>
              <w:t>Giải đáp &amp; Cách xử lý siêu dễ</w:t>
            </w:r>
          </w:p>
        </w:tc>
      </w:tr>
      <w:tr>
        <w:tc>
          <w:tcPr>
            <w:tcW w:type="dxa" w:w="4608"/>
            <w:shd w:fill="FFFFFF"/>
            <w:tcMar>
              <w:top w:w="120" w:type="dxa"/>
              <w:bottom w:w="120" w:type="dxa"/>
              <w:left w:w="160" w:type="dxa"/>
              <w:right w:w="160" w:type="dxa"/>
            </w:tcMar>
          </w:tcPr>
          <w:p>
            <w:pPr>
              <w:spacing w:before="40" w:after="40"/>
            </w:pPr>
            <w:r>
              <w:rPr>
                <w:rFonts w:ascii="Segoe UI" w:hAnsi="Segoe UI"/>
                <w:color w:val="1E293B"/>
                <w:sz w:val="19"/>
              </w:rPr>
              <w:t>Làm sao để máy khác trong văn phòng mở được trang web?</w:t>
            </w:r>
          </w:p>
        </w:tc>
        <w:tc>
          <w:tcPr>
            <w:tcW w:type="dxa" w:w="5760"/>
            <w:shd w:fill="FFFFFF"/>
            <w:tcMar>
              <w:top w:w="120" w:type="dxa"/>
              <w:bottom w:w="120" w:type="dxa"/>
              <w:left w:w="160" w:type="dxa"/>
              <w:right w:w="160" w:type="dxa"/>
            </w:tcMar>
          </w:tcPr>
          <w:p>
            <w:pPr>
              <w:spacing w:before="40" w:after="40"/>
            </w:pPr>
            <w:r>
              <w:rPr>
                <w:rFonts w:ascii="Segoe UI" w:hAnsi="Segoe UI"/>
                <w:color w:val="1E293B"/>
                <w:sz w:val="19"/>
              </w:rPr>
              <w:t>Trên máy khác trong cùng mạng Wi-Fi/LAN, mở trình duyệt gõ: http://&lt;Địa_Chỉ_IP_Máy_Chủ&gt;:3001.</w:t>
              <w:br/>
              <w:t>(Ví dụ: http://192.168.1.50:3001).</w:t>
            </w:r>
          </w:p>
        </w:tc>
      </w:tr>
      <w:tr>
        <w:tc>
          <w:tcPr>
            <w:tcW w:type="dxa" w:w="4608"/>
            <w:shd w:fill="F8FAFC"/>
            <w:tcMar>
              <w:top w:w="120" w:type="dxa"/>
              <w:bottom w:w="120" w:type="dxa"/>
              <w:left w:w="160" w:type="dxa"/>
              <w:right w:w="160" w:type="dxa"/>
            </w:tcMar>
          </w:tcPr>
          <w:p>
            <w:pPr>
              <w:spacing w:before="40" w:after="40"/>
            </w:pPr>
            <w:r>
              <w:rPr>
                <w:rFonts w:ascii="Segoe UI" w:hAnsi="Segoe UI"/>
                <w:color w:val="1E293B"/>
                <w:sz w:val="19"/>
              </w:rPr>
              <w:t>Nếu tắt máy tính chủ thì hệ thống có chạy không?</w:t>
            </w:r>
          </w:p>
        </w:tc>
        <w:tc>
          <w:tcPr>
            <w:tcW w:type="dxa" w:w="5760"/>
            <w:shd w:fill="F8FAFC"/>
            <w:tcMar>
              <w:top w:w="120" w:type="dxa"/>
              <w:bottom w:w="120" w:type="dxa"/>
              <w:left w:w="160" w:type="dxa"/>
              <w:right w:w="160" w:type="dxa"/>
            </w:tcMar>
          </w:tcPr>
          <w:p>
            <w:pPr>
              <w:spacing w:before="40" w:after="40"/>
            </w:pPr>
            <w:r>
              <w:rPr>
                <w:rFonts w:ascii="Segoe UI" w:hAnsi="Segoe UI"/>
                <w:color w:val="1E293B"/>
                <w:sz w:val="19"/>
              </w:rPr>
              <w:t>Khi máy tính cài SIMPLY IT Server bị tắt, trang web sẽ tạm ngưng. Khi bạn bật máy tính lên lại, chỉ cần nhấp đúp vào biểu tượng ngoài màn hình Desktop là hệ thống tự hoạt động trở lại bình thường.</w:t>
            </w:r>
          </w:p>
        </w:tc>
      </w:tr>
      <w:tr>
        <w:tc>
          <w:tcPr>
            <w:tcW w:type="dxa" w:w="4608"/>
            <w:shd w:fill="FFFFFF"/>
            <w:tcMar>
              <w:top w:w="120" w:type="dxa"/>
              <w:bottom w:w="120" w:type="dxa"/>
              <w:left w:w="160" w:type="dxa"/>
              <w:right w:w="160" w:type="dxa"/>
            </w:tcMar>
          </w:tcPr>
          <w:p>
            <w:pPr>
              <w:spacing w:before="40" w:after="40"/>
            </w:pPr>
            <w:r>
              <w:rPr>
                <w:rFonts w:ascii="Segoe UI" w:hAnsi="Segoe UI"/>
                <w:color w:val="1E293B"/>
                <w:sz w:val="19"/>
              </w:rPr>
              <w:t>Điện thoại báo 'Kết nối không riêng tư' khi mở camera quét QR?</w:t>
            </w:r>
          </w:p>
        </w:tc>
        <w:tc>
          <w:tcPr>
            <w:tcW w:type="dxa" w:w="5760"/>
            <w:shd w:fill="FFFFFF"/>
            <w:tcMar>
              <w:top w:w="120" w:type="dxa"/>
              <w:bottom w:w="120" w:type="dxa"/>
              <w:left w:w="160" w:type="dxa"/>
              <w:right w:w="160" w:type="dxa"/>
            </w:tcMar>
          </w:tcPr>
          <w:p>
            <w:pPr>
              <w:spacing w:before="40" w:after="40"/>
            </w:pPr>
            <w:r>
              <w:rPr>
                <w:rFonts w:ascii="Segoe UI" w:hAnsi="Segoe UI"/>
                <w:color w:val="1E293B"/>
                <w:sz w:val="19"/>
              </w:rPr>
              <w:t>Vì cổng 3443 sử dụng chứng chỉ bảo mật nội bộ tự cấp của công ty. Bạn chỉ cần bấm 'Nâng cao' (Advanced) ➔ bấm 'Tiếp tục truy cập' (Proceed to site) là camera sẽ mở ngay bình thường.</w:t>
            </w:r>
          </w:p>
        </w:tc>
      </w:tr>
      <w:tr>
        <w:tc>
          <w:tcPr>
            <w:tcW w:type="dxa" w:w="4608"/>
            <w:shd w:fill="F8FAFC"/>
            <w:tcMar>
              <w:top w:w="120" w:type="dxa"/>
              <w:bottom w:w="120" w:type="dxa"/>
              <w:left w:w="160" w:type="dxa"/>
              <w:right w:w="160" w:type="dxa"/>
            </w:tcMar>
          </w:tcPr>
          <w:p>
            <w:pPr>
              <w:spacing w:before="40" w:after="40"/>
            </w:pPr>
            <w:r>
              <w:rPr>
                <w:rFonts w:ascii="Segoe UI" w:hAnsi="Segoe UI"/>
                <w:color w:val="1E293B"/>
                <w:sz w:val="19"/>
              </w:rPr>
              <w:t>Dữ liệu lưu ở đâu? Có sợ bị lộ ra ngoài mạng không?</w:t>
            </w:r>
          </w:p>
        </w:tc>
        <w:tc>
          <w:tcPr>
            <w:tcW w:type="dxa" w:w="5760"/>
            <w:shd w:fill="F8FAFC"/>
            <w:tcMar>
              <w:top w:w="120" w:type="dxa"/>
              <w:bottom w:w="120" w:type="dxa"/>
              <w:left w:w="160" w:type="dxa"/>
              <w:right w:w="160" w:type="dxa"/>
            </w:tcMar>
          </w:tcPr>
          <w:p>
            <w:pPr>
              <w:spacing w:before="40" w:after="40"/>
            </w:pPr>
            <w:r>
              <w:rPr>
                <w:rFonts w:ascii="Segoe UI" w:hAnsi="Segoe UI"/>
                <w:color w:val="1E293B"/>
                <w:sz w:val="19"/>
              </w:rPr>
              <w:t>Toàn bộ dữ liệu nằm 100% trong máy tính của bạn tại thư mục pgsql/data, không hề gửi lên bất kỳ đám mây công cộng nào, đảm bảo an toàn tuyệt đối cho cơ quan.</w:t>
            </w:r>
          </w:p>
        </w:tc>
      </w:tr>
      <w:tr>
        <w:tc>
          <w:tcPr>
            <w:tcW w:type="dxa" w:w="4608"/>
            <w:shd w:fill="FFFFFF"/>
            <w:tcMar>
              <w:top w:w="120" w:type="dxa"/>
              <w:bottom w:w="120" w:type="dxa"/>
              <w:left w:w="160" w:type="dxa"/>
              <w:right w:w="160" w:type="dxa"/>
            </w:tcMar>
          </w:tcPr>
          <w:p>
            <w:pPr>
              <w:spacing w:before="40" w:after="40"/>
            </w:pPr>
            <w:r>
              <w:rPr>
                <w:rFonts w:ascii="Segoe UI" w:hAnsi="Segoe UI"/>
                <w:color w:val="1E293B"/>
                <w:sz w:val="19"/>
              </w:rPr>
              <w:t>Nếu muốn khởi động lại máy chủ thì làm thế nào?</w:t>
            </w:r>
          </w:p>
        </w:tc>
        <w:tc>
          <w:tcPr>
            <w:tcW w:type="dxa" w:w="5760"/>
            <w:shd w:fill="FFFFFF"/>
            <w:tcMar>
              <w:top w:w="120" w:type="dxa"/>
              <w:bottom w:w="120" w:type="dxa"/>
              <w:left w:w="160" w:type="dxa"/>
              <w:right w:w="160" w:type="dxa"/>
            </w:tcMar>
          </w:tcPr>
          <w:p>
            <w:pPr>
              <w:spacing w:before="40" w:after="40"/>
            </w:pPr>
            <w:r>
              <w:rPr>
                <w:rFonts w:ascii="Segoe UI" w:hAnsi="Segoe UI"/>
                <w:color w:val="1E293B"/>
                <w:sz w:val="19"/>
              </w:rPr>
              <w:t>Tìm biểu tượng SIMPLY IT ở góc phải màn hình máy tính (khay đồng hồ Windows) ➔ Nhấp chuột phải ➔ Chọn 'Khởi động lại'.</w:t>
            </w:r>
          </w:p>
        </w:tc>
      </w:tr>
    </w:tbl>
    <w:p>
      <w:pPr>
        <w:keepNext/>
        <w:spacing w:before="360" w:after="120"/>
      </w:pPr>
      <w:r>
        <w:rPr>
          <w:rFonts w:ascii="Segoe UI" w:hAnsi="Segoe UI"/>
          <w:b/>
          <w:color w:val="0F172A"/>
          <w:sz w:val="32"/>
        </w:rPr>
        <w:t>PHẦN 7: TỔNG KẾT CÁC FILE QUAN TRỌNG TRONG THƯ MỤC</w:t>
      </w:r>
    </w:p>
    <w:p>
      <w:pPr>
        <w:spacing w:before="40" w:after="100" w:line="276" w:lineRule="auto"/>
      </w:pPr>
      <w:r>
        <w:rPr>
          <w:rFonts w:ascii="Segoe UI" w:hAnsi="Segoe UI"/>
          <w:color w:val="334155"/>
          <w:sz w:val="21"/>
        </w:rPr>
        <w:t>Để thuận tiện cho bạn tra cứu, dưới đây là danh sách các file cốt lõi trong thư mục chương trình:</w:t>
      </w:r>
    </w:p>
    <w:tbl>
      <w:tblPr>
        <w:tblW w:type="auto" w:w="0"/>
        <w:jc w:val="center"/>
        <w:tblLook w:firstColumn="1" w:firstRow="1" w:lastColumn="0" w:lastRow="0" w:noHBand="0" w:noVBand="1" w:val="04A0"/>
        <w:tblBorders>
          <w:top w:val="single" w:sz="4" w:space="0" w:color="CBD5E1"/>
          <w:bottom w:val="single" w:sz="6" w:space="0" w:color="94A3B8"/>
          <w:insideH w:val="single" w:sz="4" w:space="0" w:color="E2E8F0"/>
          <w:insideV w:val="none" w:sz="0" w:space="0" w:color="auto"/>
          <w:left w:val="none" w:sz="0" w:space="0" w:color="auto"/>
          <w:right w:val="none" w:sz="0" w:space="0" w:color="auto"/>
        </w:tblBorders>
      </w:tblPr>
      <w:tblGrid>
        <w:gridCol w:w="3216"/>
        <w:gridCol w:w="3216"/>
        <w:gridCol w:w="3216"/>
      </w:tblGrid>
      <w:tr>
        <w:tc>
          <w:tcPr>
            <w:tcW w:type="dxa" w:w="3600"/>
            <w:shd w:fill="0F172A"/>
            <w:tcMar>
              <w:top w:w="160" w:type="dxa"/>
              <w:bottom w:w="160" w:type="dxa"/>
              <w:left w:w="160" w:type="dxa"/>
              <w:right w:w="160" w:type="dxa"/>
            </w:tcMar>
          </w:tcPr>
          <w:p>
            <w:pPr>
              <w:spacing w:before="40" w:after="40"/>
            </w:pPr>
            <w:r>
              <w:rPr>
                <w:rFonts w:ascii="Segoe UI" w:hAnsi="Segoe UI"/>
                <w:b/>
                <w:color w:val="FFFFFF"/>
                <w:sz w:val="20"/>
              </w:rPr>
              <w:t>Tên tập tin (File)</w:t>
            </w:r>
          </w:p>
        </w:tc>
        <w:tc>
          <w:tcPr>
            <w:tcW w:type="dxa" w:w="3168"/>
            <w:shd w:fill="0F172A"/>
            <w:tcMar>
              <w:top w:w="160" w:type="dxa"/>
              <w:bottom w:w="160" w:type="dxa"/>
              <w:left w:w="160" w:type="dxa"/>
              <w:right w:w="160" w:type="dxa"/>
            </w:tcMar>
          </w:tcPr>
          <w:p>
            <w:pPr>
              <w:spacing w:before="40" w:after="40"/>
            </w:pPr>
            <w:r>
              <w:rPr>
                <w:rFonts w:ascii="Segoe UI" w:hAnsi="Segoe UI"/>
                <w:b/>
                <w:color w:val="FFFFFF"/>
                <w:sz w:val="20"/>
              </w:rPr>
              <w:t>Công dụng</w:t>
            </w:r>
          </w:p>
        </w:tc>
        <w:tc>
          <w:tcPr>
            <w:tcW w:type="dxa" w:w="3600"/>
            <w:shd w:fill="0F172A"/>
            <w:tcMar>
              <w:top w:w="160" w:type="dxa"/>
              <w:bottom w:w="160" w:type="dxa"/>
              <w:left w:w="160" w:type="dxa"/>
              <w:right w:w="160" w:type="dxa"/>
            </w:tcMar>
          </w:tcPr>
          <w:p>
            <w:pPr>
              <w:spacing w:before="40" w:after="40"/>
            </w:pPr>
            <w:r>
              <w:rPr>
                <w:rFonts w:ascii="Segoe UI" w:hAnsi="Segoe UI"/>
                <w:b/>
                <w:color w:val="FFFFFF"/>
                <w:sz w:val="20"/>
              </w:rPr>
              <w:t>Cách sử dụng</w:t>
            </w:r>
          </w:p>
        </w:tc>
      </w:tr>
      <w:tr>
        <w:tc>
          <w:tcPr>
            <w:tcW w:type="dxa" w:w="3600"/>
            <w:shd w:fill="FFFFFF"/>
            <w:tcMar>
              <w:top w:w="120" w:type="dxa"/>
              <w:bottom w:w="120" w:type="dxa"/>
              <w:left w:w="160" w:type="dxa"/>
              <w:right w:w="160" w:type="dxa"/>
            </w:tcMar>
          </w:tcPr>
          <w:p>
            <w:pPr>
              <w:spacing w:before="40" w:after="40"/>
            </w:pPr>
            <w:r>
              <w:rPr>
                <w:rFonts w:ascii="Segoe UI" w:hAnsi="Segoe UI"/>
                <w:color w:val="1E293B"/>
                <w:sz w:val="19"/>
              </w:rPr>
              <w:t>Cai_Dat_SimplyIT.exe</w:t>
              <w:br/>
              <w:t>(hoặc SimplyIT_Setup.exe)</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Trình Cài Đặt Trọn Gói 1-Click (Cài Server, Agent hoặc cả hai)</w:t>
            </w:r>
          </w:p>
        </w:tc>
        <w:tc>
          <w:tcPr>
            <w:tcW w:type="dxa" w:w="3600"/>
            <w:shd w:fill="FFFFFF"/>
            <w:tcMar>
              <w:top w:w="120" w:type="dxa"/>
              <w:bottom w:w="120" w:type="dxa"/>
              <w:left w:w="160" w:type="dxa"/>
              <w:right w:w="160" w:type="dxa"/>
            </w:tcMar>
          </w:tcPr>
          <w:p>
            <w:pPr>
              <w:spacing w:before="40" w:after="40"/>
            </w:pPr>
            <w:r>
              <w:rPr>
                <w:rFonts w:ascii="Segoe UI" w:hAnsi="Segoe UI"/>
                <w:color w:val="1E293B"/>
                <w:sz w:val="19"/>
              </w:rPr>
              <w:t>Nhấp đúp chuột để cài đặt hệ thống mới.</w:t>
            </w:r>
          </w:p>
        </w:tc>
      </w:tr>
      <w:tr>
        <w:tc>
          <w:tcPr>
            <w:tcW w:type="dxa" w:w="3600"/>
            <w:shd w:fill="F8FAFC"/>
            <w:tcMar>
              <w:top w:w="120" w:type="dxa"/>
              <w:bottom w:w="120" w:type="dxa"/>
              <w:left w:w="160" w:type="dxa"/>
              <w:right w:w="160" w:type="dxa"/>
            </w:tcMar>
          </w:tcPr>
          <w:p>
            <w:pPr>
              <w:spacing w:before="40" w:after="40"/>
            </w:pPr>
            <w:r>
              <w:rPr>
                <w:rFonts w:ascii="Segoe UI" w:hAnsi="Segoe UI"/>
                <w:color w:val="1E293B"/>
                <w:sz w:val="19"/>
              </w:rPr>
              <w:t>SimplyIT_Server.exe</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Bộ khởi chạy Máy chủ Quản trị ngầm dưới khay hệ thống</w:t>
            </w:r>
          </w:p>
        </w:tc>
        <w:tc>
          <w:tcPr>
            <w:tcW w:type="dxa" w:w="3600"/>
            <w:shd w:fill="F8FAFC"/>
            <w:tcMar>
              <w:top w:w="120" w:type="dxa"/>
              <w:bottom w:w="120" w:type="dxa"/>
              <w:left w:w="160" w:type="dxa"/>
              <w:right w:w="160" w:type="dxa"/>
            </w:tcMar>
          </w:tcPr>
          <w:p>
            <w:pPr>
              <w:spacing w:before="40" w:after="40"/>
            </w:pPr>
            <w:r>
              <w:rPr>
                <w:rFonts w:ascii="Segoe UI" w:hAnsi="Segoe UI"/>
                <w:color w:val="1E293B"/>
                <w:sz w:val="19"/>
              </w:rPr>
              <w:t>Nhấp đúp để bật máy chủ và cơ sở dữ liệu.</w:t>
            </w:r>
          </w:p>
        </w:tc>
      </w:tr>
      <w:tr>
        <w:tc>
          <w:tcPr>
            <w:tcW w:type="dxa" w:w="3600"/>
            <w:shd w:fill="FFFFFF"/>
            <w:tcMar>
              <w:top w:w="120" w:type="dxa"/>
              <w:bottom w:w="120" w:type="dxa"/>
              <w:left w:w="160" w:type="dxa"/>
              <w:right w:w="160" w:type="dxa"/>
            </w:tcMar>
          </w:tcPr>
          <w:p>
            <w:pPr>
              <w:spacing w:before="40" w:after="40"/>
            </w:pPr>
            <w:r>
              <w:rPr>
                <w:rFonts w:ascii="Segoe UI" w:hAnsi="Segoe UI"/>
                <w:color w:val="1E293B"/>
                <w:sz w:val="19"/>
              </w:rPr>
              <w:t>start_qltbit.bat</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Bảng điều khiển quản trị trung tâm bằng menu số [1-7]</w:t>
            </w:r>
          </w:p>
        </w:tc>
        <w:tc>
          <w:tcPr>
            <w:tcW w:type="dxa" w:w="3600"/>
            <w:shd w:fill="FFFFFF"/>
            <w:tcMar>
              <w:top w:w="120" w:type="dxa"/>
              <w:bottom w:w="120" w:type="dxa"/>
              <w:left w:w="160" w:type="dxa"/>
              <w:right w:w="160" w:type="dxa"/>
            </w:tcMar>
          </w:tcPr>
          <w:p>
            <w:pPr>
              <w:spacing w:before="40" w:after="40"/>
            </w:pPr>
            <w:r>
              <w:rPr>
                <w:rFonts w:ascii="Segoe UI" w:hAnsi="Segoe UI"/>
                <w:color w:val="1E293B"/>
                <w:sz w:val="19"/>
              </w:rPr>
              <w:t>Nhấp đúp để chọn quét mạng, cài đặt, v.v.</w:t>
            </w:r>
          </w:p>
        </w:tc>
      </w:tr>
      <w:tr>
        <w:tc>
          <w:tcPr>
            <w:tcW w:type="dxa" w:w="3600"/>
            <w:shd w:fill="F8FAFC"/>
            <w:tcMar>
              <w:top w:w="120" w:type="dxa"/>
              <w:bottom w:w="120" w:type="dxa"/>
              <w:left w:w="160" w:type="dxa"/>
              <w:right w:w="160" w:type="dxa"/>
            </w:tcMar>
          </w:tcPr>
          <w:p>
            <w:pPr>
              <w:spacing w:before="40" w:after="40"/>
            </w:pPr>
            <w:r>
              <w:rPr>
                <w:rFonts w:ascii="Segoe UI" w:hAnsi="Segoe UI"/>
                <w:color w:val="1E293B"/>
                <w:sz w:val="19"/>
              </w:rPr>
              <w:t>GOI_CAI_DAT_AGENT</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Thư mục chứa gói cài đặt Agent máy trạm</w:t>
            </w:r>
          </w:p>
        </w:tc>
        <w:tc>
          <w:tcPr>
            <w:tcW w:type="dxa" w:w="3600"/>
            <w:shd w:fill="F8FAFC"/>
            <w:tcMar>
              <w:top w:w="120" w:type="dxa"/>
              <w:bottom w:w="120" w:type="dxa"/>
              <w:left w:w="160" w:type="dxa"/>
              <w:right w:w="160" w:type="dxa"/>
            </w:tcMar>
          </w:tcPr>
          <w:p>
            <w:pPr>
              <w:spacing w:before="40" w:after="40"/>
            </w:pPr>
            <w:r>
              <w:rPr>
                <w:rFonts w:ascii="Segoe UI" w:hAnsi="Segoe UI"/>
                <w:color w:val="1E293B"/>
                <w:sz w:val="19"/>
              </w:rPr>
              <w:t>Copy thư mục này sang máy nhân viên để cài đặt.</w:t>
            </w:r>
          </w:p>
        </w:tc>
      </w:tr>
      <w:tr>
        <w:tc>
          <w:tcPr>
            <w:tcW w:type="dxa" w:w="3600"/>
            <w:shd w:fill="FFFFFF"/>
            <w:tcMar>
              <w:top w:w="120" w:type="dxa"/>
              <w:bottom w:w="120" w:type="dxa"/>
              <w:left w:w="160" w:type="dxa"/>
              <w:right w:w="160" w:type="dxa"/>
            </w:tcMar>
          </w:tcPr>
          <w:p>
            <w:pPr>
              <w:spacing w:before="40" w:after="40"/>
            </w:pPr>
            <w:r>
              <w:rPr>
                <w:rFonts w:ascii="Segoe UI" w:hAnsi="Segoe UI"/>
                <w:color w:val="1E293B"/>
                <w:sz w:val="19"/>
              </w:rPr>
              <w:t>push_to_github.bat</w:t>
            </w:r>
          </w:p>
        </w:tc>
        <w:tc>
          <w:tcPr>
            <w:tcW w:type="dxa" w:w="3168"/>
            <w:shd w:fill="FFFFFF"/>
            <w:tcMar>
              <w:top w:w="120" w:type="dxa"/>
              <w:bottom w:w="120" w:type="dxa"/>
              <w:left w:w="160" w:type="dxa"/>
              <w:right w:w="160" w:type="dxa"/>
            </w:tcMar>
          </w:tcPr>
          <w:p>
            <w:pPr>
              <w:spacing w:before="40" w:after="40"/>
            </w:pPr>
            <w:r>
              <w:rPr>
                <w:rFonts w:ascii="Segoe UI" w:hAnsi="Segoe UI"/>
                <w:color w:val="1E293B"/>
                <w:sz w:val="19"/>
              </w:rPr>
              <w:t>Công cụ đồng bộ mã nguồn lên GitHub</w:t>
            </w:r>
          </w:p>
        </w:tc>
        <w:tc>
          <w:tcPr>
            <w:tcW w:type="dxa" w:w="3600"/>
            <w:shd w:fill="FFFFFF"/>
            <w:tcMar>
              <w:top w:w="120" w:type="dxa"/>
              <w:bottom w:w="120" w:type="dxa"/>
              <w:left w:w="160" w:type="dxa"/>
              <w:right w:w="160" w:type="dxa"/>
            </w:tcMar>
          </w:tcPr>
          <w:p>
            <w:pPr>
              <w:spacing w:before="40" w:after="40"/>
            </w:pPr>
            <w:r>
              <w:rPr>
                <w:rFonts w:ascii="Segoe UI" w:hAnsi="Segoe UI"/>
                <w:color w:val="1E293B"/>
                <w:sz w:val="19"/>
              </w:rPr>
              <w:t>Dành cho kỹ thuật viên khi cần sao lưu code.</w:t>
            </w:r>
          </w:p>
        </w:tc>
      </w:tr>
      <w:tr>
        <w:tc>
          <w:tcPr>
            <w:tcW w:type="dxa" w:w="3600"/>
            <w:shd w:fill="F8FAFC"/>
            <w:tcMar>
              <w:top w:w="120" w:type="dxa"/>
              <w:bottom w:w="120" w:type="dxa"/>
              <w:left w:w="160" w:type="dxa"/>
              <w:right w:w="160" w:type="dxa"/>
            </w:tcMar>
          </w:tcPr>
          <w:p>
            <w:pPr>
              <w:spacing w:before="40" w:after="40"/>
            </w:pPr>
            <w:r>
              <w:rPr>
                <w:rFonts w:ascii="Segoe UI" w:hAnsi="Segoe UI"/>
                <w:color w:val="1E293B"/>
                <w:sz w:val="19"/>
              </w:rPr>
              <w:t>archive/</w:t>
            </w:r>
          </w:p>
        </w:tc>
        <w:tc>
          <w:tcPr>
            <w:tcW w:type="dxa" w:w="3168"/>
            <w:shd w:fill="F8FAFC"/>
            <w:tcMar>
              <w:top w:w="120" w:type="dxa"/>
              <w:bottom w:w="120" w:type="dxa"/>
              <w:left w:w="160" w:type="dxa"/>
              <w:right w:w="160" w:type="dxa"/>
            </w:tcMar>
          </w:tcPr>
          <w:p>
            <w:pPr>
              <w:spacing w:before="40" w:after="40"/>
            </w:pPr>
            <w:r>
              <w:rPr>
                <w:rFonts w:ascii="Segoe UI" w:hAnsi="Segoe UI"/>
                <w:color w:val="1E293B"/>
                <w:sz w:val="19"/>
              </w:rPr>
              <w:t>Thư mục lưu trữ tài liệu kỹ thuật cũ và file tạm</w:t>
            </w:r>
          </w:p>
        </w:tc>
        <w:tc>
          <w:tcPr>
            <w:tcW w:type="dxa" w:w="3600"/>
            <w:shd w:fill="F8FAFC"/>
            <w:tcMar>
              <w:top w:w="120" w:type="dxa"/>
              <w:bottom w:w="120" w:type="dxa"/>
              <w:left w:w="160" w:type="dxa"/>
              <w:right w:w="160" w:type="dxa"/>
            </w:tcMar>
          </w:tcPr>
          <w:p>
            <w:pPr>
              <w:spacing w:before="40" w:after="40"/>
            </w:pPr>
            <w:r>
              <w:rPr>
                <w:rFonts w:ascii="Segoe UI" w:hAnsi="Segoe UI"/>
                <w:color w:val="1E293B"/>
                <w:sz w:val="19"/>
              </w:rPr>
              <w:t>Được gom gọn gàng để thư mục gốc luôn sạch đẹp.</w:t>
            </w:r>
          </w:p>
        </w:tc>
      </w:tr>
    </w:tbl>
    <w:tbl>
      <w:tblPr>
        <w:tblW w:type="auto" w:w="0"/>
        <w:jc w:val="center"/>
        <w:tblLook w:firstColumn="1" w:firstRow="1" w:lastColumn="0" w:lastRow="0" w:noHBand="0" w:noVBand="1" w:val="04A0"/>
      </w:tblPr>
      <w:tblGrid>
        <w:gridCol w:w="9648"/>
      </w:tblGrid>
      <w:tr>
        <w:tc>
          <w:tcPr>
            <w:tcW w:type="dxa" w:w="9648"/>
            <w:shd w:fill="ECFDF5"/>
            <w:tcMar>
              <w:top w:w="160" w:type="dxa"/>
              <w:bottom w:w="160" w:type="dxa"/>
              <w:left w:w="240" w:type="dxa"/>
              <w:right w:w="200" w:type="dxa"/>
            </w:tcMar>
            <w:tcBorders>
              <w:top w:val="none" w:sz="0" w:space="0" w:color="auto"/>
              <w:left w:val="single" w:sz="32" w:space="0" w:color="10B981"/>
              <w:bottom w:val="none" w:sz="0" w:space="0" w:color="auto"/>
              <w:right w:val="none" w:sz="0" w:space="0" w:color="auto"/>
            </w:tcBorders>
          </w:tcPr>
          <w:p>
            <w:pPr>
              <w:spacing w:before="40" w:after="80"/>
            </w:pPr>
            <w:r>
              <w:rPr>
                <w:rFonts w:ascii="Segoe UI" w:hAnsi="Segoe UI"/>
                <w:b/>
                <w:color w:val="047857"/>
                <w:sz w:val="21"/>
              </w:rPr>
              <w:t>🌟 CHÚC BẠN VẬN HÀNH HỆ THỐNG THÀNH CÔNG VÀ HIỆU QUẢ!</w:t>
              <w:br/>
            </w:r>
            <w:r>
              <w:rPr>
                <w:rFonts w:ascii="Segoe UI" w:hAnsi="Segoe UI"/>
                <w:color w:val="1E293B"/>
                <w:sz w:val="20"/>
              </w:rPr>
              <w:t>🎉 Chúc mừng bạn đã nắm vững toàn bộ cách cài đặt và vận hành hệ thống SIMPLY IT! Hệ thống này là phiên bản Community Edition hoàn toàn MIỄN PHÍ VĨNH VIỄN dành tặng cho cộng đồng doanh nghiệp và cơ quan tại Việt Nam.</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